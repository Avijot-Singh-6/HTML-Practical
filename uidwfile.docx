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087E" w14:textId="77777777" w:rsidR="00634555" w:rsidRPr="00633A43" w:rsidRDefault="00816FC0">
      <w:pPr>
        <w:spacing w:before="1400"/>
        <w:jc w:val="center"/>
        <w:rPr>
          <w:color w:val="000000" w:themeColor="text1"/>
        </w:rPr>
      </w:pPr>
      <w:r w:rsidRPr="00633A43">
        <w:rPr>
          <w:b/>
          <w:color w:val="000000" w:themeColor="text1"/>
          <w:sz w:val="56"/>
        </w:rPr>
        <w:t>PRACTICAL FILE</w:t>
      </w:r>
    </w:p>
    <w:p w14:paraId="4356B54C" w14:textId="77777777" w:rsidR="00634555" w:rsidRPr="00633A43" w:rsidRDefault="00816FC0">
      <w:pPr>
        <w:jc w:val="center"/>
        <w:rPr>
          <w:color w:val="000000" w:themeColor="text1"/>
        </w:rPr>
      </w:pPr>
      <w:r w:rsidRPr="00633A43">
        <w:rPr>
          <w:b/>
          <w:color w:val="000000" w:themeColor="text1"/>
          <w:sz w:val="40"/>
        </w:rPr>
        <w:t>UI Design for Website</w:t>
      </w:r>
    </w:p>
    <w:p w14:paraId="7075F12F" w14:textId="77777777" w:rsidR="00634555" w:rsidRPr="00633A43" w:rsidRDefault="00816FC0">
      <w:pPr>
        <w:spacing w:before="160"/>
        <w:jc w:val="center"/>
        <w:rPr>
          <w:color w:val="000000" w:themeColor="text1"/>
        </w:rPr>
      </w:pPr>
      <w:r w:rsidRPr="00633A43">
        <w:rPr>
          <w:color w:val="000000" w:themeColor="text1"/>
          <w:sz w:val="24"/>
        </w:rPr>
        <w:t>Course Code: 24COA1103</w:t>
      </w:r>
    </w:p>
    <w:p w14:paraId="77B28A56" w14:textId="77777777" w:rsidR="00634555" w:rsidRPr="00633A43" w:rsidRDefault="00634555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768"/>
      </w:tblGrid>
      <w:tr w:rsidR="00634555" w:rsidRPr="00633A43" w14:paraId="12FDB109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7720599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Student Name</w:t>
            </w:r>
          </w:p>
        </w:tc>
        <w:tc>
          <w:tcPr>
            <w:tcW w:w="6768" w:type="dxa"/>
            <w:vAlign w:val="center"/>
          </w:tcPr>
          <w:p w14:paraId="0C4D77E8" w14:textId="7A65C666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t>__</w:t>
            </w:r>
            <w:r w:rsidR="00336783">
              <w:rPr>
                <w:color w:val="000000" w:themeColor="text1"/>
              </w:rPr>
              <w:t>Avijot Singh</w:t>
            </w:r>
            <w:r w:rsidRPr="00633A43">
              <w:rPr>
                <w:color w:val="000000" w:themeColor="text1"/>
              </w:rPr>
              <w:t>_____________________________</w:t>
            </w:r>
          </w:p>
        </w:tc>
      </w:tr>
      <w:tr w:rsidR="00634555" w:rsidRPr="00633A43" w14:paraId="0AD414BB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97D712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Roll Number</w:t>
            </w:r>
          </w:p>
        </w:tc>
        <w:tc>
          <w:tcPr>
            <w:tcW w:w="6768" w:type="dxa"/>
            <w:vAlign w:val="center"/>
          </w:tcPr>
          <w:p w14:paraId="4C699DB5" w14:textId="13E3AA01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t>__</w:t>
            </w:r>
            <w:r w:rsidR="00336783">
              <w:rPr>
                <w:color w:val="000000" w:themeColor="text1"/>
              </w:rPr>
              <w:t>26</w:t>
            </w:r>
            <w:r w:rsidR="0058041E">
              <w:rPr>
                <w:color w:val="000000" w:themeColor="text1"/>
              </w:rPr>
              <w:t>1</w:t>
            </w:r>
            <w:r w:rsidR="00336783">
              <w:rPr>
                <w:color w:val="000000" w:themeColor="text1"/>
              </w:rPr>
              <w:t>0997010</w:t>
            </w:r>
            <w:r w:rsidRPr="00633A43">
              <w:rPr>
                <w:color w:val="000000" w:themeColor="text1"/>
              </w:rPr>
              <w:t>______________________________________</w:t>
            </w:r>
          </w:p>
        </w:tc>
      </w:tr>
      <w:tr w:rsidR="00634555" w:rsidRPr="00633A43" w14:paraId="0FC3D9A4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052BF399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Class / Section</w:t>
            </w:r>
          </w:p>
        </w:tc>
        <w:tc>
          <w:tcPr>
            <w:tcW w:w="6768" w:type="dxa"/>
            <w:vAlign w:val="center"/>
          </w:tcPr>
          <w:p w14:paraId="022CE7C3" w14:textId="37E0FC38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t>__</w:t>
            </w:r>
            <w:r w:rsidR="00336783">
              <w:rPr>
                <w:color w:val="000000" w:themeColor="text1"/>
              </w:rPr>
              <w:t>BCA</w:t>
            </w:r>
            <w:r w:rsidR="00BB200C">
              <w:rPr>
                <w:color w:val="000000" w:themeColor="text1"/>
              </w:rPr>
              <w:t>/A</w:t>
            </w:r>
            <w:r w:rsidRPr="00633A43">
              <w:rPr>
                <w:color w:val="000000" w:themeColor="text1"/>
              </w:rPr>
              <w:t>______________________________________</w:t>
            </w:r>
          </w:p>
        </w:tc>
      </w:tr>
      <w:tr w:rsidR="00634555" w:rsidRPr="00633A43" w14:paraId="52AAE6C4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67812C17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Academic Session</w:t>
            </w:r>
          </w:p>
        </w:tc>
        <w:tc>
          <w:tcPr>
            <w:tcW w:w="6768" w:type="dxa"/>
            <w:vAlign w:val="center"/>
          </w:tcPr>
          <w:p w14:paraId="61855215" w14:textId="20C34545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t>__</w:t>
            </w:r>
            <w:r w:rsidR="00BB200C">
              <w:rPr>
                <w:color w:val="000000" w:themeColor="text1"/>
              </w:rPr>
              <w:t>2026</w:t>
            </w:r>
            <w:r w:rsidR="00E9750E">
              <w:rPr>
                <w:color w:val="000000" w:themeColor="text1"/>
              </w:rPr>
              <w:t>-2029</w:t>
            </w:r>
            <w:r w:rsidRPr="00633A43">
              <w:rPr>
                <w:color w:val="000000" w:themeColor="text1"/>
              </w:rPr>
              <w:t>______________________________________</w:t>
            </w:r>
          </w:p>
        </w:tc>
      </w:tr>
    </w:tbl>
    <w:p w14:paraId="0163BFB4" w14:textId="77777777" w:rsidR="00634555" w:rsidRPr="00633A43" w:rsidRDefault="00634555">
      <w:pPr>
        <w:rPr>
          <w:color w:val="000000" w:themeColor="text1"/>
        </w:rPr>
      </w:pPr>
    </w:p>
    <w:p w14:paraId="6ABE0F57" w14:textId="3627AFA2" w:rsidR="00634555" w:rsidRPr="00633A43" w:rsidRDefault="00816FC0">
      <w:pPr>
        <w:jc w:val="center"/>
        <w:rPr>
          <w:color w:val="000000" w:themeColor="text1"/>
        </w:rPr>
      </w:pPr>
      <w:r w:rsidRPr="00633A43">
        <w:rPr>
          <w:color w:val="000000" w:themeColor="text1"/>
        </w:rPr>
        <w:t>Department / University: ____</w:t>
      </w:r>
      <w:r w:rsidR="00731733">
        <w:rPr>
          <w:color w:val="000000" w:themeColor="text1"/>
        </w:rPr>
        <w:t>Chitkara University</w:t>
      </w:r>
      <w:r w:rsidRPr="00633A43">
        <w:rPr>
          <w:color w:val="000000" w:themeColor="text1"/>
        </w:rPr>
        <w:t>__________________________________________</w:t>
      </w:r>
    </w:p>
    <w:p w14:paraId="185F6A3B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1F7B0E69" w14:textId="77777777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1: Write the basic HTML5 document structure and implement all six heading tags (&lt;h1&gt; to &lt;h6&gt;) with sample text.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67ABC834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EE495BB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1–2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250FAA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442C6B4D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771D3ED6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basic HTML5 document and display all six heading levels.</w:t>
      </w:r>
    </w:p>
    <w:p w14:paraId="38009E17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28984ECA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39F5AEF7" w14:textId="0828BFF4" w:rsidR="003B33E1" w:rsidRPr="00633A43" w:rsidRDefault="00816FC0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3B33E1" w:rsidRPr="00633A43">
              <w:rPr>
                <w:color w:val="000000" w:themeColor="text1"/>
                <w:lang w:val="en-IN"/>
              </w:rPr>
              <w:t>&lt;html&gt;</w:t>
            </w:r>
          </w:p>
          <w:p w14:paraId="21461080" w14:textId="77777777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&lt;head&gt;</w:t>
            </w:r>
          </w:p>
          <w:p w14:paraId="17F3BF04" w14:textId="75F54C5A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&lt;title&gt;26109970</w:t>
            </w:r>
            <w:r>
              <w:rPr>
                <w:color w:val="000000" w:themeColor="text1"/>
                <w:lang w:val="en-IN"/>
              </w:rPr>
              <w:t>10</w:t>
            </w:r>
            <w:r w:rsidRPr="00633A43">
              <w:rPr>
                <w:color w:val="000000" w:themeColor="text1"/>
                <w:lang w:val="en-IN"/>
              </w:rPr>
              <w:t>&lt;/title&gt;</w:t>
            </w:r>
          </w:p>
          <w:p w14:paraId="7CF3BEFC" w14:textId="77777777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&lt;/head&gt;</w:t>
            </w:r>
          </w:p>
          <w:p w14:paraId="2DF2D524" w14:textId="77777777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 xml:space="preserve">    </w:t>
            </w:r>
          </w:p>
          <w:p w14:paraId="57E788D7" w14:textId="77777777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&lt;body&gt;</w:t>
            </w:r>
          </w:p>
          <w:p w14:paraId="687973E0" w14:textId="746BDD5F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&lt;h1&gt;</w:t>
            </w:r>
            <w:r w:rsidR="00753630">
              <w:rPr>
                <w:color w:val="000000" w:themeColor="text1"/>
                <w:lang w:val="en-IN"/>
              </w:rPr>
              <w:t>E</w:t>
            </w:r>
            <w:r w:rsidR="007E7FD1">
              <w:rPr>
                <w:color w:val="000000" w:themeColor="text1"/>
                <w:lang w:val="en-IN"/>
              </w:rPr>
              <w:t>POCHAL</w:t>
            </w:r>
            <w:r w:rsidRPr="00633A43">
              <w:rPr>
                <w:color w:val="000000" w:themeColor="text1"/>
                <w:lang w:val="en-IN"/>
              </w:rPr>
              <w:t>&lt;/h1&gt;</w:t>
            </w:r>
          </w:p>
          <w:p w14:paraId="165F3510" w14:textId="1F2C6990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&lt;h2&gt;</w:t>
            </w:r>
            <w:r w:rsidR="007E7FD1">
              <w:rPr>
                <w:color w:val="000000" w:themeColor="text1"/>
                <w:lang w:val="en-IN"/>
              </w:rPr>
              <w:t xml:space="preserve"> EPOCHAL</w:t>
            </w:r>
            <w:r w:rsidR="007E7FD1" w:rsidRPr="00633A43">
              <w:rPr>
                <w:color w:val="000000" w:themeColor="text1"/>
                <w:lang w:val="en-IN"/>
              </w:rPr>
              <w:t xml:space="preserve"> </w:t>
            </w:r>
            <w:r w:rsidRPr="00633A43">
              <w:rPr>
                <w:color w:val="000000" w:themeColor="text1"/>
                <w:lang w:val="en-IN"/>
              </w:rPr>
              <w:t>&lt;/h2&gt;</w:t>
            </w:r>
          </w:p>
          <w:p w14:paraId="5D8374BD" w14:textId="7A1B07C4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&lt;h3&gt;</w:t>
            </w:r>
            <w:r w:rsidR="007E7FD1">
              <w:rPr>
                <w:color w:val="000000" w:themeColor="text1"/>
                <w:lang w:val="en-IN"/>
              </w:rPr>
              <w:t xml:space="preserve"> EPOCHAL</w:t>
            </w:r>
            <w:r w:rsidR="007E7FD1" w:rsidRPr="00633A43">
              <w:rPr>
                <w:color w:val="000000" w:themeColor="text1"/>
                <w:lang w:val="en-IN"/>
              </w:rPr>
              <w:t xml:space="preserve"> </w:t>
            </w:r>
            <w:r w:rsidRPr="00633A43">
              <w:rPr>
                <w:color w:val="000000" w:themeColor="text1"/>
                <w:lang w:val="en-IN"/>
              </w:rPr>
              <w:t>&lt;/h3&gt;</w:t>
            </w:r>
          </w:p>
          <w:p w14:paraId="17224CE8" w14:textId="619CDAF0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&lt;h4&gt;</w:t>
            </w:r>
            <w:r w:rsidR="007E7FD1">
              <w:rPr>
                <w:color w:val="000000" w:themeColor="text1"/>
                <w:lang w:val="en-IN"/>
              </w:rPr>
              <w:t xml:space="preserve"> EPOCHAL</w:t>
            </w:r>
            <w:r w:rsidR="007E7FD1" w:rsidRPr="00633A43">
              <w:rPr>
                <w:color w:val="000000" w:themeColor="text1"/>
                <w:lang w:val="en-IN"/>
              </w:rPr>
              <w:t xml:space="preserve"> </w:t>
            </w:r>
            <w:r w:rsidRPr="00633A43">
              <w:rPr>
                <w:color w:val="000000" w:themeColor="text1"/>
                <w:lang w:val="en-IN"/>
              </w:rPr>
              <w:t>&lt;/h4&gt;</w:t>
            </w:r>
          </w:p>
          <w:p w14:paraId="19ED1662" w14:textId="2B0FD271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&lt;h5&gt;</w:t>
            </w:r>
            <w:r w:rsidR="007E7FD1">
              <w:rPr>
                <w:color w:val="000000" w:themeColor="text1"/>
                <w:lang w:val="en-IN"/>
              </w:rPr>
              <w:t xml:space="preserve"> EPOCHAL</w:t>
            </w:r>
            <w:r w:rsidR="007E7FD1" w:rsidRPr="00633A43">
              <w:rPr>
                <w:color w:val="000000" w:themeColor="text1"/>
                <w:lang w:val="en-IN"/>
              </w:rPr>
              <w:t xml:space="preserve"> </w:t>
            </w:r>
            <w:r w:rsidRPr="00633A43">
              <w:rPr>
                <w:color w:val="000000" w:themeColor="text1"/>
                <w:lang w:val="en-IN"/>
              </w:rPr>
              <w:t>&lt;/h5&gt;</w:t>
            </w:r>
          </w:p>
          <w:p w14:paraId="3780669F" w14:textId="006176B0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    &lt;h6&gt;</w:t>
            </w:r>
            <w:r w:rsidR="007E7FD1">
              <w:rPr>
                <w:color w:val="000000" w:themeColor="text1"/>
                <w:lang w:val="en-IN"/>
              </w:rPr>
              <w:t xml:space="preserve"> EPOCHAL</w:t>
            </w:r>
            <w:r w:rsidR="007E7FD1" w:rsidRPr="00633A43">
              <w:rPr>
                <w:color w:val="000000" w:themeColor="text1"/>
                <w:lang w:val="en-IN"/>
              </w:rPr>
              <w:t xml:space="preserve"> </w:t>
            </w:r>
            <w:r w:rsidRPr="00633A43">
              <w:rPr>
                <w:color w:val="000000" w:themeColor="text1"/>
                <w:lang w:val="en-IN"/>
              </w:rPr>
              <w:t>&lt;/h6&gt;</w:t>
            </w:r>
          </w:p>
          <w:p w14:paraId="53EDC45E" w14:textId="77777777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    &lt;/body&gt;</w:t>
            </w:r>
          </w:p>
          <w:p w14:paraId="6393257C" w14:textId="77777777" w:rsidR="003B33E1" w:rsidRPr="00633A43" w:rsidRDefault="003B33E1" w:rsidP="003B33E1">
            <w:pPr>
              <w:rPr>
                <w:color w:val="000000" w:themeColor="text1"/>
                <w:lang w:val="en-IN"/>
              </w:rPr>
            </w:pPr>
            <w:r w:rsidRPr="00633A43">
              <w:rPr>
                <w:color w:val="000000" w:themeColor="text1"/>
                <w:lang w:val="en-IN"/>
              </w:rPr>
              <w:t>&lt;/html&gt;</w:t>
            </w:r>
          </w:p>
          <w:p w14:paraId="74BCD139" w14:textId="1F11EFFF" w:rsidR="003B33E1" w:rsidRPr="00633A43" w:rsidRDefault="003B33E1" w:rsidP="003B33E1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</w:p>
          <w:p w14:paraId="0ABDA60F" w14:textId="646DDFD9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5D1DD168" w14:textId="77777777" w:rsidR="00633A43" w:rsidRDefault="00633A43">
      <w:pPr>
        <w:pStyle w:val="Heading2"/>
        <w:rPr>
          <w:color w:val="000000" w:themeColor="text1"/>
        </w:rPr>
      </w:pPr>
    </w:p>
    <w:p w14:paraId="3DF936CB" w14:textId="77777777" w:rsidR="00633A43" w:rsidRDefault="00633A4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4D3CC79" w14:textId="77777777" w:rsidR="00633A43" w:rsidRDefault="00633A43">
      <w:pPr>
        <w:pStyle w:val="Heading2"/>
        <w:rPr>
          <w:color w:val="000000" w:themeColor="text1"/>
        </w:rPr>
      </w:pPr>
    </w:p>
    <w:p w14:paraId="76135DD7" w14:textId="1CB7DE31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Output</w:t>
      </w:r>
    </w:p>
    <w:p w14:paraId="3EBD4EEE" w14:textId="77777777" w:rsidR="00633A43" w:rsidRPr="00633A43" w:rsidRDefault="00633A43" w:rsidP="00633A43"/>
    <w:tbl>
      <w:tblPr>
        <w:tblStyle w:val="TableGrid"/>
        <w:tblW w:w="10386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436"/>
      </w:tblGrid>
      <w:tr w:rsidR="00634555" w:rsidRPr="00633A43" w14:paraId="155C9DE5" w14:textId="77777777" w:rsidTr="00353D14">
        <w:trPr>
          <w:trHeight w:val="877"/>
          <w:jc w:val="center"/>
        </w:trPr>
        <w:tc>
          <w:tcPr>
            <w:tcW w:w="10386" w:type="dxa"/>
            <w:shd w:val="clear" w:color="auto" w:fill="A6A6A6" w:themeFill="background1" w:themeFillShade="A6"/>
            <w:vAlign w:val="center"/>
          </w:tcPr>
          <w:p w14:paraId="600405BA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3E8749E3" w14:textId="77777777" w:rsidTr="00353D14">
        <w:trPr>
          <w:trHeight w:val="6228"/>
          <w:jc w:val="center"/>
        </w:trPr>
        <w:tc>
          <w:tcPr>
            <w:tcW w:w="10386" w:type="dxa"/>
            <w:shd w:val="clear" w:color="auto" w:fill="A6A6A6" w:themeFill="background1" w:themeFillShade="A6"/>
            <w:vAlign w:val="center"/>
          </w:tcPr>
          <w:p w14:paraId="1D220E32" w14:textId="75E9578F" w:rsidR="00634555" w:rsidRPr="00633A43" w:rsidRDefault="00662DA8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3D10628" wp14:editId="1D5C9777">
                  <wp:extent cx="7122795" cy="4457700"/>
                  <wp:effectExtent l="0" t="0" r="1905" b="0"/>
                  <wp:docPr id="145903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035151" name="Picture 14590351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7408" cy="446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16FC0" w:rsidRPr="00633A43">
              <w:rPr>
                <w:color w:val="000000" w:themeColor="text1"/>
              </w:rPr>
              <w:br/>
            </w:r>
            <w:r w:rsidR="00816FC0" w:rsidRPr="00633A43">
              <w:rPr>
                <w:color w:val="000000" w:themeColor="text1"/>
              </w:rPr>
              <w:br/>
            </w:r>
            <w:r w:rsidR="00816FC0" w:rsidRPr="00633A43">
              <w:rPr>
                <w:color w:val="000000" w:themeColor="text1"/>
              </w:rPr>
              <w:br/>
            </w:r>
            <w:r w:rsidR="00816FC0" w:rsidRPr="00633A43">
              <w:rPr>
                <w:color w:val="000000" w:themeColor="text1"/>
              </w:rPr>
              <w:br/>
            </w:r>
            <w:r w:rsidR="00816FC0" w:rsidRPr="00633A43">
              <w:rPr>
                <w:color w:val="000000" w:themeColor="text1"/>
              </w:rPr>
              <w:br/>
            </w:r>
            <w:r w:rsidR="00816FC0" w:rsidRPr="00633A43">
              <w:rPr>
                <w:color w:val="000000" w:themeColor="text1"/>
              </w:rPr>
              <w:br/>
            </w:r>
          </w:p>
        </w:tc>
      </w:tr>
    </w:tbl>
    <w:p w14:paraId="41EEC4B0" w14:textId="77777777" w:rsidR="00633A43" w:rsidRDefault="00633A43">
      <w:pPr>
        <w:pStyle w:val="Heading1"/>
        <w:rPr>
          <w:color w:val="000000" w:themeColor="text1"/>
        </w:rPr>
      </w:pPr>
    </w:p>
    <w:p w14:paraId="0F014004" w14:textId="77777777" w:rsidR="00633A43" w:rsidRDefault="00633A43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</w:rPr>
      </w:pPr>
      <w:r>
        <w:rPr>
          <w:color w:val="000000" w:themeColor="text1"/>
        </w:rPr>
        <w:br w:type="page"/>
      </w:r>
    </w:p>
    <w:p w14:paraId="07F204A9" w14:textId="7FFC5978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2: Create a paragraph and apply text formatting tags (&lt;b&gt;, &lt;i&gt;, &lt;u&gt;, &lt;strong&gt;, &lt;em&gt;) to given content.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1BFAED8E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AA98F0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3–4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05E0CBE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4782081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0F83A605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paragraph and demonstrate the specified text-formatting tags.</w:t>
      </w:r>
    </w:p>
    <w:p w14:paraId="4884C749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34AB6A97" w14:textId="77777777" w:rsidR="00626F63" w:rsidRPr="00626F63" w:rsidRDefault="00626F63" w:rsidP="00626F6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98"/>
      </w:tblGrid>
      <w:tr w:rsidR="00634555" w:rsidRPr="00633A43" w14:paraId="6CBAC703" w14:textId="77777777" w:rsidTr="00626F63">
        <w:trPr>
          <w:trHeight w:val="5492"/>
          <w:jc w:val="center"/>
        </w:trPr>
        <w:tc>
          <w:tcPr>
            <w:tcW w:w="9898" w:type="dxa"/>
            <w:shd w:val="clear" w:color="auto" w:fill="F3F6F8"/>
            <w:vAlign w:val="center"/>
          </w:tcPr>
          <w:p w14:paraId="39EABFBB" w14:textId="77777777" w:rsidR="00626F63" w:rsidRPr="00626F63" w:rsidRDefault="00816FC0">
            <w:pPr>
              <w:rPr>
                <w:b/>
                <w:bCs/>
                <w:color w:val="000000" w:themeColor="text1"/>
              </w:rPr>
            </w:pPr>
            <w:r w:rsidRPr="00626F63">
              <w:rPr>
                <w:b/>
                <w:bCs/>
                <w:color w:val="000000" w:themeColor="text1"/>
              </w:rPr>
              <w:t>Paste or type your HTML code here.</w:t>
            </w:r>
            <w:r w:rsidRPr="00626F63">
              <w:rPr>
                <w:b/>
                <w:bCs/>
                <w:color w:val="000000" w:themeColor="text1"/>
              </w:rPr>
              <w:br/>
            </w:r>
          </w:p>
          <w:p w14:paraId="363EE8E0" w14:textId="77777777" w:rsidR="00626F63" w:rsidRPr="00BF1037" w:rsidRDefault="00626F63" w:rsidP="00626F63">
            <w:pPr>
              <w:ind w:left="360"/>
            </w:pPr>
            <w:r>
              <w:t xml:space="preserve">   </w:t>
            </w:r>
            <w:r w:rsidRPr="00BF1037">
              <w:t>&lt;html&gt;</w:t>
            </w:r>
          </w:p>
          <w:p w14:paraId="2678B889" w14:textId="77777777" w:rsidR="00626F63" w:rsidRPr="00BF1037" w:rsidRDefault="00626F63" w:rsidP="00626F63">
            <w:pPr>
              <w:ind w:left="360"/>
            </w:pPr>
            <w:r w:rsidRPr="00BF1037">
              <w:t xml:space="preserve">    </w:t>
            </w:r>
            <w:r>
              <w:t xml:space="preserve">  </w:t>
            </w:r>
            <w:r w:rsidRPr="00BF1037">
              <w:t>&lt;head&gt;</w:t>
            </w:r>
          </w:p>
          <w:p w14:paraId="004C2D79" w14:textId="77777777" w:rsidR="00626F63" w:rsidRPr="00BF1037" w:rsidRDefault="00626F63" w:rsidP="00626F63">
            <w:pPr>
              <w:pStyle w:val="ListParagraph"/>
            </w:pPr>
            <w:r w:rsidRPr="00BF1037">
              <w:t xml:space="preserve">    </w:t>
            </w:r>
          </w:p>
          <w:p w14:paraId="05793C4C" w14:textId="50360BE6" w:rsidR="00626F63" w:rsidRPr="00BF1037" w:rsidRDefault="00626F63" w:rsidP="00626F63">
            <w:pPr>
              <w:pStyle w:val="ListParagraph"/>
            </w:pPr>
            <w:r w:rsidRPr="00BF1037">
              <w:t>        &lt;title&gt;261099701</w:t>
            </w:r>
            <w:r w:rsidR="00B914F4">
              <w:t>0</w:t>
            </w:r>
            <w:r w:rsidRPr="00BF1037">
              <w:t>&lt;/title&gt;</w:t>
            </w:r>
          </w:p>
          <w:p w14:paraId="170AF213" w14:textId="77777777" w:rsidR="00626F63" w:rsidRPr="00BF1037" w:rsidRDefault="00626F63" w:rsidP="00626F63">
            <w:pPr>
              <w:pStyle w:val="ListParagraph"/>
            </w:pPr>
            <w:r w:rsidRPr="00BF1037">
              <w:t>    &lt;/head&gt;</w:t>
            </w:r>
          </w:p>
          <w:p w14:paraId="19F5892C" w14:textId="77777777" w:rsidR="00626F63" w:rsidRPr="00BF1037" w:rsidRDefault="00626F63" w:rsidP="00626F63">
            <w:pPr>
              <w:ind w:left="360"/>
            </w:pPr>
            <w:r w:rsidRPr="00BF1037">
              <w:t xml:space="preserve">    </w:t>
            </w:r>
            <w:r>
              <w:t xml:space="preserve">   </w:t>
            </w:r>
            <w:r w:rsidRPr="00BF1037">
              <w:t>&lt;body&gt;</w:t>
            </w:r>
          </w:p>
          <w:p w14:paraId="7B9C2E77" w14:textId="77777777" w:rsidR="00626F63" w:rsidRPr="00BF1037" w:rsidRDefault="00626F63" w:rsidP="00626F63">
            <w:pPr>
              <w:pStyle w:val="ListParagraph"/>
            </w:pPr>
            <w:r w:rsidRPr="00BF1037">
              <w:t>        &lt;h1&gt;HELLO&lt;/h1&gt;</w:t>
            </w:r>
          </w:p>
          <w:p w14:paraId="31AF8CBF" w14:textId="77777777" w:rsidR="00626F63" w:rsidRPr="00BF1037" w:rsidRDefault="00626F63" w:rsidP="00626F63">
            <w:pPr>
              <w:pStyle w:val="ListParagraph"/>
            </w:pPr>
            <w:r w:rsidRPr="00BF1037">
              <w:t>        &lt;p&gt;</w:t>
            </w:r>
          </w:p>
          <w:p w14:paraId="36B740D9" w14:textId="77777777" w:rsidR="00626F63" w:rsidRPr="00BF1037" w:rsidRDefault="00626F63" w:rsidP="00626F63">
            <w:pPr>
              <w:pStyle w:val="ListParagraph"/>
            </w:pPr>
            <w:r w:rsidRPr="00BF1037">
              <w:t>            I am &lt;b&gt;&lt;u&gt;bca first year-student&lt;/u&gt;&lt;/b&gt; learning &lt;i&gt;html&lt;/i&gt; and &lt;i&gt;css&lt;/i&gt;.&lt;br&gt;</w:t>
            </w:r>
          </w:p>
          <w:p w14:paraId="2F3F86EC" w14:textId="77777777" w:rsidR="00626F63" w:rsidRPr="00BF1037" w:rsidRDefault="00626F63" w:rsidP="00626F63">
            <w:pPr>
              <w:pStyle w:val="ListParagraph"/>
            </w:pPr>
            <w:r w:rsidRPr="00BF1037">
              <w:t>            I enjoy &lt;em&gt;writing&lt;/em&gt; and &lt;em&gt;learning&lt;/em&gt; to &lt;strong&gt;design web pages.&lt;/strong&gt;</w:t>
            </w:r>
          </w:p>
          <w:p w14:paraId="3327C727" w14:textId="77777777" w:rsidR="00626F63" w:rsidRPr="00BF1037" w:rsidRDefault="00626F63" w:rsidP="00626F63">
            <w:pPr>
              <w:pStyle w:val="ListParagraph"/>
            </w:pPr>
            <w:r w:rsidRPr="00BF1037">
              <w:t>        &lt;/p&gt;  </w:t>
            </w:r>
          </w:p>
          <w:p w14:paraId="180FFE95" w14:textId="77777777" w:rsidR="00626F63" w:rsidRPr="00BF1037" w:rsidRDefault="00626F63" w:rsidP="00626F63">
            <w:pPr>
              <w:pStyle w:val="ListParagraph"/>
            </w:pPr>
            <w:r w:rsidRPr="00BF1037">
              <w:t>    &lt;/body&gt;</w:t>
            </w:r>
          </w:p>
          <w:p w14:paraId="28DE2193" w14:textId="6FE90505" w:rsidR="00634555" w:rsidRPr="00626F63" w:rsidRDefault="00626F63" w:rsidP="00626F63">
            <w:pPr>
              <w:pStyle w:val="ListParagraph"/>
            </w:pPr>
            <w:r w:rsidRPr="00BF1037">
              <w:t>&lt;/html&gt;</w:t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5632B57B" w14:textId="77777777" w:rsidR="00626F63" w:rsidRDefault="00626F63">
      <w:pPr>
        <w:pStyle w:val="Heading2"/>
        <w:rPr>
          <w:color w:val="000000" w:themeColor="text1"/>
        </w:rPr>
      </w:pPr>
    </w:p>
    <w:p w14:paraId="41B375F5" w14:textId="77777777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471AA49" w14:textId="72690360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595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595"/>
      </w:tblGrid>
      <w:tr w:rsidR="00634555" w:rsidRPr="00633A43" w14:paraId="0A24E3F5" w14:textId="77777777" w:rsidTr="00D37821">
        <w:trPr>
          <w:trHeight w:val="769"/>
          <w:jc w:val="center"/>
        </w:trPr>
        <w:tc>
          <w:tcPr>
            <w:tcW w:w="10595" w:type="dxa"/>
            <w:shd w:val="clear" w:color="auto" w:fill="A6A6A6" w:themeFill="background1" w:themeFillShade="A6"/>
            <w:vAlign w:val="center"/>
          </w:tcPr>
          <w:p w14:paraId="279E9773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61E03768" w14:textId="77777777" w:rsidTr="00D37821">
        <w:trPr>
          <w:trHeight w:val="5467"/>
          <w:jc w:val="center"/>
        </w:trPr>
        <w:tc>
          <w:tcPr>
            <w:tcW w:w="10595" w:type="dxa"/>
            <w:shd w:val="clear" w:color="auto" w:fill="A6A6A6" w:themeFill="background1" w:themeFillShade="A6"/>
            <w:vAlign w:val="center"/>
          </w:tcPr>
          <w:p w14:paraId="4449E4ED" w14:textId="1FA9D926" w:rsidR="00634555" w:rsidRPr="00633A43" w:rsidRDefault="00626F63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9E7C2E">
              <w:rPr>
                <w:noProof/>
                <w:color w:val="000000" w:themeColor="text1"/>
              </w:rPr>
              <w:drawing>
                <wp:inline distT="0" distB="0" distL="0" distR="0" wp14:anchorId="51FC581A" wp14:editId="079F4FB6">
                  <wp:extent cx="6035563" cy="2819644"/>
                  <wp:effectExtent l="0" t="0" r="3810" b="0"/>
                  <wp:docPr id="8554687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468718" name="Picture 8554687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563" cy="281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4024943D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5657CD50" w14:textId="77777777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3: Create an ordered list (&lt;ol&gt;) for a recipe's steps and an unordered list (&lt;ul&gt;) for its ingredients on the same 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6D775437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016C582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5–6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47E545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5E6C4EC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511D4210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Display recipe ingredients in an unordered list and preparation steps in an ordered list.</w:t>
      </w:r>
    </w:p>
    <w:p w14:paraId="6A7C3FB8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7"/>
      </w:tblGrid>
      <w:tr w:rsidR="00634555" w:rsidRPr="00633A43" w14:paraId="52CE9D23" w14:textId="77777777" w:rsidTr="00626F63">
        <w:trPr>
          <w:trHeight w:val="1450"/>
          <w:jc w:val="center"/>
        </w:trPr>
        <w:tc>
          <w:tcPr>
            <w:tcW w:w="8747" w:type="dxa"/>
            <w:shd w:val="clear" w:color="auto" w:fill="F3F6F8"/>
            <w:vAlign w:val="center"/>
          </w:tcPr>
          <w:p w14:paraId="6A409372" w14:textId="77777777" w:rsidR="00626F63" w:rsidRPr="00626F63" w:rsidRDefault="00816FC0">
            <w:pPr>
              <w:rPr>
                <w:b/>
                <w:bCs/>
                <w:color w:val="000000" w:themeColor="text1"/>
              </w:rPr>
            </w:pPr>
            <w:r w:rsidRPr="00626F63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2F0C31DF" w14:textId="77777777" w:rsidR="00626F63" w:rsidRDefault="00626F63">
            <w:pPr>
              <w:rPr>
                <w:color w:val="000000" w:themeColor="text1"/>
              </w:rPr>
            </w:pPr>
          </w:p>
          <w:p w14:paraId="54501DDB" w14:textId="77777777" w:rsidR="00626F63" w:rsidRDefault="00626F63">
            <w:pPr>
              <w:rPr>
                <w:color w:val="000000" w:themeColor="text1"/>
              </w:rPr>
            </w:pPr>
          </w:p>
          <w:p w14:paraId="1E7E4E3E" w14:textId="77777777" w:rsidR="00626F63" w:rsidRPr="00916499" w:rsidRDefault="00626F63" w:rsidP="00626F63">
            <w:pPr>
              <w:ind w:left="709"/>
            </w:pPr>
            <w:r w:rsidRPr="00916499">
              <w:t>&lt;html&gt;</w:t>
            </w:r>
          </w:p>
          <w:p w14:paraId="6E8C533F" w14:textId="77777777" w:rsidR="00626F63" w:rsidRPr="00916499" w:rsidRDefault="00626F63" w:rsidP="00626F63">
            <w:pPr>
              <w:ind w:left="851"/>
            </w:pPr>
            <w:r w:rsidRPr="00916499">
              <w:t>    &lt;head&gt;</w:t>
            </w:r>
          </w:p>
          <w:p w14:paraId="186296F8" w14:textId="5CF8C535" w:rsidR="00626F63" w:rsidRPr="00916499" w:rsidRDefault="00626F63" w:rsidP="00626F63">
            <w:pPr>
              <w:ind w:left="851"/>
            </w:pPr>
            <w:r w:rsidRPr="00916499">
              <w:t>        &lt;title&gt;261099701</w:t>
            </w:r>
            <w:r w:rsidR="002561E5">
              <w:t>0</w:t>
            </w:r>
            <w:r w:rsidRPr="00916499">
              <w:t>&lt;/title&gt;</w:t>
            </w:r>
          </w:p>
          <w:p w14:paraId="56C52340" w14:textId="616379B5" w:rsidR="00AC1684" w:rsidRDefault="00626F63" w:rsidP="00AC1684">
            <w:pPr>
              <w:ind w:left="851"/>
            </w:pPr>
            <w:r w:rsidRPr="00916499">
              <w:t>    &lt;/head&gt;</w:t>
            </w:r>
          </w:p>
          <w:p w14:paraId="09978796" w14:textId="77777777" w:rsidR="00AC1684" w:rsidRDefault="00AC1684" w:rsidP="00AC1684">
            <w:pPr>
              <w:ind w:left="851"/>
            </w:pPr>
            <w:r>
              <w:t>&lt;body&gt;</w:t>
            </w:r>
          </w:p>
          <w:p w14:paraId="15393201" w14:textId="77777777" w:rsidR="00AC1684" w:rsidRDefault="00AC1684" w:rsidP="00AC1684">
            <w:pPr>
              <w:ind w:left="851"/>
            </w:pPr>
            <w:r>
              <w:t>&lt;h2&gt;Tea ingredients&lt;/h2&gt;</w:t>
            </w:r>
          </w:p>
          <w:p w14:paraId="4E4016C9" w14:textId="77777777" w:rsidR="00AC1684" w:rsidRDefault="00AC1684" w:rsidP="00AC1684">
            <w:pPr>
              <w:ind w:left="851"/>
            </w:pPr>
            <w:r>
              <w:t>&lt;ul type="square"&gt;</w:t>
            </w:r>
          </w:p>
          <w:p w14:paraId="0BB70416" w14:textId="77777777" w:rsidR="00AC1684" w:rsidRDefault="00AC1684" w:rsidP="00AC1684">
            <w:pPr>
              <w:ind w:left="851"/>
            </w:pPr>
            <w:r>
              <w:t>&lt;li&gt;Water&lt;/li&gt;</w:t>
            </w:r>
          </w:p>
          <w:p w14:paraId="072480BC" w14:textId="77777777" w:rsidR="00AC1684" w:rsidRDefault="00AC1684" w:rsidP="00AC1684">
            <w:pPr>
              <w:ind w:left="851"/>
            </w:pPr>
            <w:r>
              <w:t>&lt;li&gt;Milk&lt;/li&gt;</w:t>
            </w:r>
          </w:p>
          <w:p w14:paraId="1E6B5D61" w14:textId="77777777" w:rsidR="00AC1684" w:rsidRDefault="00AC1684" w:rsidP="00AC1684">
            <w:pPr>
              <w:ind w:left="851"/>
            </w:pPr>
            <w:r>
              <w:t>&lt;li&gt;tea&lt;/li&gt;</w:t>
            </w:r>
          </w:p>
          <w:p w14:paraId="17EA04BE" w14:textId="77777777" w:rsidR="00AC1684" w:rsidRDefault="00AC1684" w:rsidP="00AC1684">
            <w:pPr>
              <w:ind w:left="851"/>
            </w:pPr>
            <w:r>
              <w:t>&lt;li&gt;Sugar&lt;/li&gt;</w:t>
            </w:r>
          </w:p>
          <w:p w14:paraId="07C4B0D6" w14:textId="77777777" w:rsidR="00AC1684" w:rsidRDefault="00AC1684" w:rsidP="00AC1684">
            <w:pPr>
              <w:ind w:left="851"/>
            </w:pPr>
            <w:r>
              <w:t>&lt;/ul&gt;</w:t>
            </w:r>
          </w:p>
          <w:p w14:paraId="1FC0C3FB" w14:textId="77777777" w:rsidR="00AC1684" w:rsidRDefault="00AC1684" w:rsidP="00AC1684">
            <w:pPr>
              <w:ind w:left="851"/>
            </w:pPr>
            <w:r>
              <w:t>&lt;h2&gt;Tea recipe&lt;/h2&gt;</w:t>
            </w:r>
          </w:p>
          <w:p w14:paraId="412B3D8A" w14:textId="77777777" w:rsidR="00AC1684" w:rsidRDefault="00AC1684" w:rsidP="00AC1684">
            <w:pPr>
              <w:ind w:left="851"/>
            </w:pPr>
            <w:r>
              <w:t>&lt;ol type="1"&gt;</w:t>
            </w:r>
          </w:p>
          <w:p w14:paraId="32E4AA4E" w14:textId="77777777" w:rsidR="00AC1684" w:rsidRDefault="00AC1684" w:rsidP="00AC1684">
            <w:pPr>
              <w:ind w:left="851"/>
            </w:pPr>
            <w:r>
              <w:t xml:space="preserve"> &lt;li&gt;Boil the water&lt;/li&gt;</w:t>
            </w:r>
          </w:p>
          <w:p w14:paraId="09663DA4" w14:textId="77777777" w:rsidR="00AC1684" w:rsidRDefault="00AC1684" w:rsidP="00AC1684">
            <w:pPr>
              <w:ind w:left="851"/>
            </w:pPr>
            <w:r>
              <w:t xml:space="preserve"> &lt;li&gt;Add tea and sugar&lt;/li&gt;</w:t>
            </w:r>
          </w:p>
          <w:p w14:paraId="3257851C" w14:textId="77777777" w:rsidR="00AC1684" w:rsidRDefault="00AC1684" w:rsidP="00AC1684">
            <w:pPr>
              <w:ind w:left="851"/>
            </w:pPr>
            <w:r>
              <w:t xml:space="preserve"> &lt;li&gt;Boil for a few minutes&lt;/li&gt;</w:t>
            </w:r>
          </w:p>
          <w:p w14:paraId="629A566A" w14:textId="77777777" w:rsidR="00AC1684" w:rsidRDefault="00AC1684" w:rsidP="00AC1684">
            <w:pPr>
              <w:ind w:left="851"/>
            </w:pPr>
            <w:r>
              <w:t xml:space="preserve"> &lt;li&gt;Serve hot&lt;/li&gt;</w:t>
            </w:r>
          </w:p>
          <w:p w14:paraId="55F21924" w14:textId="77777777" w:rsidR="00AC1684" w:rsidRDefault="00AC1684" w:rsidP="00AC1684">
            <w:pPr>
              <w:ind w:left="851"/>
            </w:pPr>
            <w:r>
              <w:t xml:space="preserve"> &lt;/ol&gt;</w:t>
            </w:r>
          </w:p>
          <w:p w14:paraId="3B8FBD93" w14:textId="10E06A44" w:rsidR="00626F63" w:rsidRPr="00916499" w:rsidRDefault="00AC1684" w:rsidP="00AC1684">
            <w:pPr>
              <w:ind w:left="851"/>
            </w:pPr>
            <w:r>
              <w:t>&lt;/body&gt;</w:t>
            </w:r>
            <w:r w:rsidR="00626F63" w:rsidRPr="00916499">
              <w:t> </w:t>
            </w:r>
            <w:r w:rsidR="00116562" w:rsidRPr="00916499">
              <w:t xml:space="preserve">    </w:t>
            </w:r>
            <w:r w:rsidR="00626F63" w:rsidRPr="00916499">
              <w:t xml:space="preserve">   </w:t>
            </w:r>
          </w:p>
          <w:p w14:paraId="3BA562DD" w14:textId="2AB476EA" w:rsidR="00634555" w:rsidRPr="00626F63" w:rsidRDefault="00626F63" w:rsidP="00626F63">
            <w:pPr>
              <w:ind w:left="851"/>
            </w:pPr>
            <w:r w:rsidRPr="00916499">
              <w:t>&lt;/html&gt;</w:t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6AA27DE6" w14:textId="77777777" w:rsidR="00626F63" w:rsidRDefault="00626F63">
      <w:pPr>
        <w:pStyle w:val="Heading2"/>
        <w:rPr>
          <w:color w:val="000000" w:themeColor="text1"/>
        </w:rPr>
      </w:pPr>
    </w:p>
    <w:p w14:paraId="78E6D00B" w14:textId="77777777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B6F3449" w14:textId="76C4D9DC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895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895"/>
      </w:tblGrid>
      <w:tr w:rsidR="00634555" w:rsidRPr="00633A43" w14:paraId="2B912409" w14:textId="77777777" w:rsidTr="00D37821">
        <w:trPr>
          <w:trHeight w:val="236"/>
          <w:jc w:val="center"/>
        </w:trPr>
        <w:tc>
          <w:tcPr>
            <w:tcW w:w="10895" w:type="dxa"/>
            <w:shd w:val="clear" w:color="auto" w:fill="A6A6A6" w:themeFill="background1" w:themeFillShade="A6"/>
            <w:vAlign w:val="center"/>
          </w:tcPr>
          <w:p w14:paraId="5435B5E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3E6127E0" w14:textId="77777777" w:rsidTr="00D37821">
        <w:trPr>
          <w:trHeight w:val="11391"/>
          <w:jc w:val="center"/>
        </w:trPr>
        <w:tc>
          <w:tcPr>
            <w:tcW w:w="10895" w:type="dxa"/>
            <w:shd w:val="clear" w:color="auto" w:fill="A6A6A6" w:themeFill="background1" w:themeFillShade="A6"/>
            <w:vAlign w:val="center"/>
          </w:tcPr>
          <w:p w14:paraId="7A202610" w14:textId="0D37A481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5974D8">
              <w:rPr>
                <w:noProof/>
                <w:color w:val="000000" w:themeColor="text1"/>
              </w:rPr>
              <w:drawing>
                <wp:inline distT="0" distB="0" distL="0" distR="0" wp14:anchorId="2AAE972C" wp14:editId="51CFAE4F">
                  <wp:extent cx="5852160" cy="5495884"/>
                  <wp:effectExtent l="0" t="0" r="0" b="0"/>
                  <wp:docPr id="13134986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98676" name="Picture 131349867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289" cy="5516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201C1C8E" w14:textId="77777777" w:rsidR="00626F63" w:rsidRDefault="00626F63">
      <w:pPr>
        <w:pStyle w:val="Heading1"/>
        <w:rPr>
          <w:color w:val="000000" w:themeColor="text1"/>
        </w:rPr>
      </w:pPr>
    </w:p>
    <w:p w14:paraId="5CA97F82" w14:textId="77777777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28"/>
        </w:rPr>
      </w:pPr>
      <w:r>
        <w:rPr>
          <w:color w:val="000000" w:themeColor="text1"/>
        </w:rPr>
        <w:br w:type="page"/>
      </w:r>
    </w:p>
    <w:p w14:paraId="1DDAE4D6" w14:textId="77777777" w:rsidR="00C10034" w:rsidRDefault="00C10034">
      <w:pPr>
        <w:pStyle w:val="Heading1"/>
        <w:rPr>
          <w:color w:val="000000" w:themeColor="text1"/>
        </w:rPr>
      </w:pPr>
    </w:p>
    <w:p w14:paraId="5DA16863" w14:textId="7189976B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t>Practical 4: Build a nested list showing a book hierarchy: Category → Books → Chapters using &lt;ul&gt; and &lt;ol&gt; together.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18200059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42E8D3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7–8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58ED068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EBA1C9E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64E89B69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nested list representing categories, books, and chapters.</w:t>
      </w:r>
    </w:p>
    <w:p w14:paraId="4A9EE5F5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193BC351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689C03AE" w14:textId="1D0427FE" w:rsidR="00626F63" w:rsidRDefault="00816FC0" w:rsidP="00626F63">
            <w:pPr>
              <w:tabs>
                <w:tab w:val="left" w:pos="1418"/>
              </w:tabs>
              <w:ind w:left="360"/>
            </w:pPr>
            <w:r w:rsidRPr="00626F63">
              <w:rPr>
                <w:b/>
                <w:bCs/>
                <w:color w:val="000000" w:themeColor="text1"/>
              </w:rPr>
              <w:t>Paste or type your HTML code here.</w:t>
            </w:r>
            <w:r w:rsidRPr="00626F63">
              <w:rPr>
                <w:b/>
                <w:bCs/>
                <w:color w:val="000000" w:themeColor="text1"/>
              </w:rPr>
              <w:br/>
            </w:r>
            <w:r w:rsidRPr="00626F63">
              <w:rPr>
                <w:b/>
                <w:bCs/>
                <w:color w:val="000000" w:themeColor="text1"/>
              </w:rPr>
              <w:br/>
            </w:r>
            <w:r w:rsidR="00626F63" w:rsidRPr="00F844CA">
              <w:t>&lt;html&gt;</w:t>
            </w:r>
          </w:p>
          <w:p w14:paraId="44462804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>
              <w:t xml:space="preserve">   </w:t>
            </w:r>
            <w:r w:rsidRPr="00F844CA">
              <w:t>  &lt;head&gt;</w:t>
            </w:r>
          </w:p>
          <w:p w14:paraId="5279FA51" w14:textId="7F5A46D1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    &lt;title&gt;261099701</w:t>
            </w:r>
            <w:r w:rsidR="005974D8">
              <w:t>0</w:t>
            </w:r>
            <w:r w:rsidRPr="00F844CA">
              <w:t>&lt;/title&gt;</w:t>
            </w:r>
          </w:p>
          <w:p w14:paraId="2C84DF9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&lt;/head&gt;</w:t>
            </w:r>
          </w:p>
          <w:p w14:paraId="0082D930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 xml:space="preserve">    </w:t>
            </w:r>
          </w:p>
          <w:p w14:paraId="36D2A96E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&lt;body&gt;</w:t>
            </w:r>
          </w:p>
          <w:p w14:paraId="4ABAB422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&lt;h1&gt;BOOK Hierarchy&lt;/h1&gt;</w:t>
            </w:r>
          </w:p>
          <w:p w14:paraId="779D531E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&lt;h2&gt;Programming&lt;/h2&gt;</w:t>
            </w:r>
          </w:p>
          <w:p w14:paraId="698A8CC6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&lt;ol type="1"&gt;</w:t>
            </w:r>
          </w:p>
          <w:p w14:paraId="034770E9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&lt;li&gt;C Programming&lt;/li&gt;</w:t>
            </w:r>
          </w:p>
          <w:p w14:paraId="66C33A1D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6A994F77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&lt;li&gt;Introduction&lt;/li&gt;</w:t>
            </w:r>
          </w:p>
          <w:p w14:paraId="168A6C6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&lt;li&gt;variable&lt;/li&gt;</w:t>
            </w:r>
          </w:p>
          <w:p w14:paraId="576DCC5D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&lt;li&gt;Loops&lt;/li&gt;</w:t>
            </w:r>
          </w:p>
          <w:p w14:paraId="2A45EBEB" w14:textId="77777777" w:rsidR="00626F63" w:rsidRPr="00F844CA" w:rsidRDefault="00626F63" w:rsidP="00626F63">
            <w:pPr>
              <w:tabs>
                <w:tab w:val="center" w:pos="4249"/>
              </w:tabs>
              <w:ind w:left="360"/>
            </w:pPr>
            <w:r w:rsidRPr="00F844CA">
              <w:t>            &lt;/ul&gt;</w:t>
            </w:r>
            <w:r>
              <w:tab/>
            </w:r>
          </w:p>
          <w:p w14:paraId="577871E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&lt;li&gt;HTML&lt;/li&gt;</w:t>
            </w:r>
          </w:p>
          <w:p w14:paraId="42B7B651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1CDA08C3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&lt;li&gt;Basic tags&lt;/li&gt;</w:t>
            </w:r>
          </w:p>
          <w:p w14:paraId="738ED151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&lt;li&gt;Lists&lt;/li&gt;</w:t>
            </w:r>
          </w:p>
          <w:p w14:paraId="4900FE45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&lt;li&gt;Tables&lt;/li&gt;</w:t>
            </w:r>
          </w:p>
          <w:p w14:paraId="462781F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</w:p>
          <w:p w14:paraId="74B2E0C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&lt;/ul&gt;</w:t>
            </w:r>
          </w:p>
          <w:p w14:paraId="0D6768D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&lt;/ol&gt;</w:t>
            </w:r>
          </w:p>
          <w:p w14:paraId="532E2C37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&lt;h2&gt;Mathematics&lt;/h2&gt;</w:t>
            </w:r>
          </w:p>
          <w:p w14:paraId="2D631C96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&lt;ol type="1"&gt;</w:t>
            </w:r>
          </w:p>
          <w:p w14:paraId="4E4C81D4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&lt;li&gt;Algebra&lt;/li&gt;</w:t>
            </w:r>
          </w:p>
          <w:p w14:paraId="681D8BF6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508F566D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&lt;li&gt;Equation&lt;/li&gt;</w:t>
            </w:r>
          </w:p>
          <w:p w14:paraId="25F36951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    &lt;li&gt;Polynomials&lt;/li&gt;</w:t>
            </w:r>
          </w:p>
          <w:p w14:paraId="061C1A7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&lt;/ul&gt;</w:t>
            </w:r>
          </w:p>
          <w:p w14:paraId="7F3069D2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&lt;li&gt;Matrices&lt;/li&gt;</w:t>
            </w:r>
          </w:p>
          <w:p w14:paraId="7F58A3A2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&lt;ul type="disc"&gt;</w:t>
            </w:r>
          </w:p>
          <w:p w14:paraId="068A71EB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&lt;li&gt;matrix operation&lt;/li&gt;</w:t>
            </w:r>
          </w:p>
          <w:p w14:paraId="084105CA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&lt;li&gt;Determinants&lt;/li&gt;</w:t>
            </w:r>
          </w:p>
          <w:p w14:paraId="4187B973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        &lt;/ul&gt;</w:t>
            </w:r>
          </w:p>
          <w:p w14:paraId="0EE24AEB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</w:t>
            </w:r>
          </w:p>
          <w:p w14:paraId="1A60E08E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 xml:space="preserve">        &lt;/ol&gt;   </w:t>
            </w:r>
          </w:p>
          <w:p w14:paraId="1193707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    &lt;/body&gt;</w:t>
            </w:r>
          </w:p>
          <w:p w14:paraId="604F617F" w14:textId="77777777" w:rsidR="00626F63" w:rsidRPr="00F844CA" w:rsidRDefault="00626F63" w:rsidP="00626F63">
            <w:pPr>
              <w:tabs>
                <w:tab w:val="left" w:pos="1418"/>
              </w:tabs>
              <w:ind w:left="360"/>
            </w:pPr>
            <w:r w:rsidRPr="00F844CA">
              <w:t>&lt;/html&gt;</w:t>
            </w:r>
          </w:p>
          <w:p w14:paraId="4CE8C789" w14:textId="605C292A" w:rsidR="00634555" w:rsidRPr="00626F63" w:rsidRDefault="00816FC0">
            <w:pPr>
              <w:rPr>
                <w:b/>
                <w:bCs/>
                <w:color w:val="000000" w:themeColor="text1"/>
              </w:rPr>
            </w:pPr>
            <w:r w:rsidRPr="00626F63">
              <w:rPr>
                <w:b/>
                <w:bCs/>
                <w:color w:val="000000" w:themeColor="text1"/>
              </w:rPr>
              <w:br/>
            </w:r>
            <w:r w:rsidRPr="00626F63">
              <w:rPr>
                <w:b/>
                <w:bCs/>
                <w:color w:val="000000" w:themeColor="text1"/>
              </w:rPr>
              <w:br/>
            </w:r>
            <w:r w:rsidRPr="00626F63">
              <w:rPr>
                <w:b/>
                <w:bCs/>
                <w:color w:val="000000" w:themeColor="text1"/>
              </w:rPr>
              <w:lastRenderedPageBreak/>
              <w:br/>
            </w:r>
          </w:p>
        </w:tc>
      </w:tr>
    </w:tbl>
    <w:p w14:paraId="08788489" w14:textId="27AFC423" w:rsidR="00626F63" w:rsidRDefault="00626F63">
      <w:pPr>
        <w:pStyle w:val="Heading2"/>
        <w:rPr>
          <w:color w:val="000000" w:themeColor="text1"/>
        </w:rPr>
      </w:pPr>
    </w:p>
    <w:p w14:paraId="007A1B83" w14:textId="10A4F719" w:rsidR="00626F63" w:rsidRDefault="00626F6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7FFDC8AE" w14:textId="0BB9BA49" w:rsidR="00C10034" w:rsidRDefault="00C10034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  <w:br w:type="page"/>
      </w:r>
    </w:p>
    <w:p w14:paraId="6F2C4BDF" w14:textId="77777777" w:rsidR="003F4DD5" w:rsidRDefault="003F4DD5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5505661E" w14:textId="77777777" w:rsidR="003F4DD5" w:rsidRDefault="003F4DD5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5C7E41E8" w14:textId="77777777" w:rsidR="003F4DD5" w:rsidRDefault="003F4DD5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</w:p>
    <w:p w14:paraId="24C0A729" w14:textId="12812BCD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Output</w:t>
      </w:r>
    </w:p>
    <w:tbl>
      <w:tblPr>
        <w:tblStyle w:val="TableGrid"/>
        <w:tblW w:w="1100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001"/>
      </w:tblGrid>
      <w:tr w:rsidR="00634555" w:rsidRPr="00633A43" w14:paraId="6F186815" w14:textId="77777777" w:rsidTr="00D37821">
        <w:trPr>
          <w:trHeight w:val="210"/>
          <w:jc w:val="center"/>
        </w:trPr>
        <w:tc>
          <w:tcPr>
            <w:tcW w:w="11001" w:type="dxa"/>
            <w:shd w:val="clear" w:color="auto" w:fill="A6A6A6" w:themeFill="background1" w:themeFillShade="A6"/>
            <w:vAlign w:val="center"/>
          </w:tcPr>
          <w:p w14:paraId="0DD9943C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2B6E823B" w14:textId="77777777" w:rsidTr="00D37821">
        <w:trPr>
          <w:trHeight w:val="9582"/>
          <w:jc w:val="center"/>
        </w:trPr>
        <w:tc>
          <w:tcPr>
            <w:tcW w:w="11001" w:type="dxa"/>
            <w:shd w:val="clear" w:color="auto" w:fill="A6A6A6" w:themeFill="background1" w:themeFillShade="A6"/>
            <w:vAlign w:val="center"/>
          </w:tcPr>
          <w:p w14:paraId="165DE6DE" w14:textId="7E08A4A7" w:rsidR="00634555" w:rsidRPr="00633A43" w:rsidRDefault="00816FC0" w:rsidP="00C10034">
            <w:pPr>
              <w:jc w:val="center"/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="00BF13F1">
              <w:rPr>
                <w:noProof/>
                <w:color w:val="000000" w:themeColor="text1"/>
              </w:rPr>
              <w:drawing>
                <wp:inline distT="0" distB="0" distL="0" distR="0" wp14:anchorId="2CA18C43" wp14:editId="74ED8197">
                  <wp:extent cx="6202680" cy="6339840"/>
                  <wp:effectExtent l="0" t="0" r="7620" b="3810"/>
                  <wp:docPr id="3370831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083110" name="Picture 3370831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221" cy="634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08DAEFA4" w14:textId="4D45E562" w:rsidR="00634555" w:rsidRPr="00C10034" w:rsidRDefault="00816FC0" w:rsidP="00C10034">
      <w:pPr>
        <w:pStyle w:val="Heading1"/>
        <w:rPr>
          <w:color w:val="000000" w:themeColor="text1"/>
        </w:rPr>
      </w:pPr>
      <w:r w:rsidRPr="00C10034">
        <w:rPr>
          <w:color w:val="000000" w:themeColor="text1"/>
        </w:rPr>
        <w:br w:type="page"/>
      </w:r>
      <w:r w:rsidRPr="00C10034">
        <w:rPr>
          <w:color w:val="000000" w:themeColor="text1"/>
        </w:rPr>
        <w:lastRenderedPageBreak/>
        <w:t>Practical 5: Insert an image using &lt;img&gt; and set src, alt, width, height, and title attributes with valid paths.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7635EE07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5228097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9–10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6501195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DF97111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357349A8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Insert an image and demonstrate its required attributes.</w:t>
      </w:r>
    </w:p>
    <w:p w14:paraId="22DD7984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83"/>
      </w:tblGrid>
      <w:tr w:rsidR="00634555" w:rsidRPr="00633A43" w14:paraId="7308AAC0" w14:textId="77777777" w:rsidTr="009716E3">
        <w:trPr>
          <w:trHeight w:val="2974"/>
          <w:jc w:val="center"/>
        </w:trPr>
        <w:tc>
          <w:tcPr>
            <w:tcW w:w="9383" w:type="dxa"/>
            <w:shd w:val="clear" w:color="auto" w:fill="F3F6F8"/>
            <w:vAlign w:val="center"/>
          </w:tcPr>
          <w:p w14:paraId="663AC48A" w14:textId="77777777" w:rsidR="009716E3" w:rsidRPr="009716E3" w:rsidRDefault="00816FC0">
            <w:pPr>
              <w:rPr>
                <w:b/>
                <w:bCs/>
                <w:color w:val="000000" w:themeColor="text1"/>
              </w:rPr>
            </w:pPr>
            <w:r w:rsidRPr="009716E3">
              <w:rPr>
                <w:b/>
                <w:bCs/>
                <w:color w:val="000000" w:themeColor="text1"/>
              </w:rPr>
              <w:t>Paste or type your HTML code here.</w:t>
            </w:r>
            <w:r w:rsidRPr="009716E3">
              <w:rPr>
                <w:b/>
                <w:bCs/>
                <w:color w:val="000000" w:themeColor="text1"/>
              </w:rPr>
              <w:br/>
            </w:r>
          </w:p>
          <w:p w14:paraId="3163B4A7" w14:textId="77777777" w:rsidR="000653A5" w:rsidRPr="000653A5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&lt;html&gt;</w:t>
            </w:r>
          </w:p>
          <w:p w14:paraId="59163EBD" w14:textId="77777777" w:rsidR="000653A5" w:rsidRPr="000653A5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&lt;head&gt;</w:t>
            </w:r>
          </w:p>
          <w:p w14:paraId="4571C1DC" w14:textId="77777777" w:rsidR="000653A5" w:rsidRPr="000653A5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&lt;title&gt;2610997010&lt;/title&gt;</w:t>
            </w:r>
          </w:p>
          <w:p w14:paraId="3826EFA9" w14:textId="77777777" w:rsidR="000653A5" w:rsidRPr="000653A5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&lt;/head&gt;</w:t>
            </w:r>
          </w:p>
          <w:p w14:paraId="48C4FEF6" w14:textId="77777777" w:rsidR="000653A5" w:rsidRPr="000653A5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&lt;body&gt;</w:t>
            </w:r>
          </w:p>
          <w:p w14:paraId="4875F1AB" w14:textId="77777777" w:rsidR="000653A5" w:rsidRPr="000653A5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&lt;img src="C:\Users\HP\OneDrive\Pictures\Screenshots\Screenshot 2026-09-23 130751.png" width="550" height="650" title="College Image"&gt;</w:t>
            </w:r>
          </w:p>
          <w:p w14:paraId="6FC4FFD7" w14:textId="77777777" w:rsidR="000653A5" w:rsidRPr="000653A5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&lt;/body&gt;</w:t>
            </w:r>
          </w:p>
          <w:p w14:paraId="258B7B5F" w14:textId="7397C952" w:rsidR="00634555" w:rsidRPr="009716E3" w:rsidRDefault="000653A5" w:rsidP="000653A5">
            <w:pPr>
              <w:rPr>
                <w:color w:val="000000" w:themeColor="text1"/>
                <w:lang w:val="en-IN"/>
              </w:rPr>
            </w:pPr>
            <w:r w:rsidRPr="000653A5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4DCD2ACA" w14:textId="77777777" w:rsidR="009716E3" w:rsidRDefault="009716E3">
      <w:pPr>
        <w:pStyle w:val="Heading2"/>
        <w:rPr>
          <w:color w:val="000000" w:themeColor="text1"/>
        </w:rPr>
      </w:pPr>
    </w:p>
    <w:p w14:paraId="46B07F83" w14:textId="77777777" w:rsidR="009716E3" w:rsidRDefault="009716E3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2E8B6D47" w14:textId="52EF7035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63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63"/>
      </w:tblGrid>
      <w:tr w:rsidR="00634555" w:rsidRPr="00633A43" w14:paraId="3DE50E3F" w14:textId="77777777" w:rsidTr="00D37821">
        <w:trPr>
          <w:trHeight w:val="245"/>
          <w:jc w:val="center"/>
        </w:trPr>
        <w:tc>
          <w:tcPr>
            <w:tcW w:w="10763" w:type="dxa"/>
            <w:shd w:val="clear" w:color="auto" w:fill="A6A6A6" w:themeFill="background1" w:themeFillShade="A6"/>
            <w:vAlign w:val="center"/>
          </w:tcPr>
          <w:p w14:paraId="35EC1B6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681249BD" w14:textId="77777777" w:rsidTr="00D37821">
        <w:trPr>
          <w:trHeight w:val="11802"/>
          <w:jc w:val="center"/>
        </w:trPr>
        <w:tc>
          <w:tcPr>
            <w:tcW w:w="10763" w:type="dxa"/>
            <w:shd w:val="clear" w:color="auto" w:fill="A6A6A6" w:themeFill="background1" w:themeFillShade="A6"/>
            <w:vAlign w:val="center"/>
          </w:tcPr>
          <w:p w14:paraId="17606513" w14:textId="76197D2B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="000653A5">
              <w:rPr>
                <w:noProof/>
                <w:color w:val="000000" w:themeColor="text1"/>
              </w:rPr>
              <w:drawing>
                <wp:inline distT="0" distB="0" distL="0" distR="0" wp14:anchorId="4AE3E384" wp14:editId="0172C0F8">
                  <wp:extent cx="6400800" cy="6757670"/>
                  <wp:effectExtent l="0" t="0" r="0" b="5080"/>
                  <wp:docPr id="15281769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76912" name="Picture 15281769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75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619EE7F3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283541C6" w14:textId="77777777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6: Set a background image for the entire webpage within the &lt;body&gt; tag.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1EFA99AD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E29235F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11–12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B3EB03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EE65313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350DAF7C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Apply a background image to the webpage.</w:t>
      </w:r>
    </w:p>
    <w:p w14:paraId="6911E8A2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4D0839F3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1C57B75A" w14:textId="73A8E739" w:rsidR="009B10EA" w:rsidRPr="006D0831" w:rsidRDefault="00816FC0" w:rsidP="009B10E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  <w:r w:rsidRPr="00AB475A">
              <w:rPr>
                <w:b/>
                <w:bCs/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  <w:p w14:paraId="67AA9342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>&lt;html&gt;</w:t>
            </w:r>
          </w:p>
          <w:p w14:paraId="15E0353A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&lt;head&gt;</w:t>
            </w:r>
          </w:p>
          <w:p w14:paraId="5566BB46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    &lt;title&gt;2610997010&lt;/title&gt;</w:t>
            </w:r>
          </w:p>
          <w:p w14:paraId="612B5806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&lt;/head&gt;</w:t>
            </w:r>
          </w:p>
          <w:p w14:paraId="56DCD816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</w:t>
            </w:r>
          </w:p>
          <w:p w14:paraId="715AB222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&lt;body background="C:\Users\HP\OneDrive\Pictures\midnight-eclipse-enigma-backiee-4K.jpg" text="white"&gt;</w:t>
            </w:r>
          </w:p>
          <w:p w14:paraId="3F70C301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    &lt;h1&gt; Where rules end&lt;/h1&gt;</w:t>
            </w:r>
          </w:p>
          <w:p w14:paraId="63F5D28E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    &lt;p&gt;Creation begins&lt;/p&gt;</w:t>
            </w:r>
          </w:p>
          <w:p w14:paraId="689B7F94" w14:textId="77777777" w:rsidR="009B10EA" w:rsidRPr="009B10EA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 xml:space="preserve">    &lt;/body&gt;</w:t>
            </w:r>
          </w:p>
          <w:p w14:paraId="6F167EB8" w14:textId="307A437B" w:rsidR="00634555" w:rsidRPr="006D0831" w:rsidRDefault="009B10EA" w:rsidP="009B10EA">
            <w:pPr>
              <w:rPr>
                <w:color w:val="000000" w:themeColor="text1"/>
                <w:lang w:val="en-IN"/>
              </w:rPr>
            </w:pPr>
            <w:r w:rsidRPr="009B10EA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1AE71C93" w14:textId="77777777" w:rsidR="006D0831" w:rsidRDefault="006D0831">
      <w:pPr>
        <w:pStyle w:val="Heading2"/>
        <w:rPr>
          <w:color w:val="000000" w:themeColor="text1"/>
        </w:rPr>
      </w:pPr>
    </w:p>
    <w:p w14:paraId="43AE1EB5" w14:textId="77777777" w:rsidR="006D0831" w:rsidRDefault="006D0831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4FA408B3" w14:textId="2F3FF531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1135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135"/>
      </w:tblGrid>
      <w:tr w:rsidR="00634555" w:rsidRPr="00633A43" w14:paraId="791654AF" w14:textId="77777777" w:rsidTr="00D37821">
        <w:trPr>
          <w:trHeight w:val="257"/>
          <w:jc w:val="center"/>
        </w:trPr>
        <w:tc>
          <w:tcPr>
            <w:tcW w:w="11135" w:type="dxa"/>
            <w:shd w:val="clear" w:color="auto" w:fill="A6A6A6" w:themeFill="background1" w:themeFillShade="A6"/>
            <w:vAlign w:val="center"/>
          </w:tcPr>
          <w:p w14:paraId="62EEAAAB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03DCBEF2" w14:textId="77777777" w:rsidTr="00D37821">
        <w:trPr>
          <w:trHeight w:val="10636"/>
          <w:jc w:val="center"/>
        </w:trPr>
        <w:tc>
          <w:tcPr>
            <w:tcW w:w="11135" w:type="dxa"/>
            <w:shd w:val="clear" w:color="auto" w:fill="A6A6A6" w:themeFill="background1" w:themeFillShade="A6"/>
            <w:vAlign w:val="center"/>
          </w:tcPr>
          <w:p w14:paraId="68BBB35C" w14:textId="5C99602D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="00CA09ED">
              <w:rPr>
                <w:noProof/>
                <w:color w:val="000000" w:themeColor="text1"/>
              </w:rPr>
              <w:drawing>
                <wp:inline distT="0" distB="0" distL="0" distR="0" wp14:anchorId="030B8EAB" wp14:editId="084A2860">
                  <wp:extent cx="6400800" cy="5417185"/>
                  <wp:effectExtent l="0" t="0" r="0" b="0"/>
                  <wp:docPr id="19020406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40684" name="Picture 190204068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41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56005EDF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br w:type="page"/>
      </w:r>
    </w:p>
    <w:p w14:paraId="6744763D" w14:textId="77777777" w:rsidR="00634555" w:rsidRPr="00633A43" w:rsidRDefault="00816FC0">
      <w:pPr>
        <w:pStyle w:val="Heading1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7: Create internal anchor links that jump to sections on the same page and one external link to a university website.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4B6C3D1D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879023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13–14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6556BBB7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2714F04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1FF0F8E3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working internal links and an external university link.</w:t>
      </w:r>
    </w:p>
    <w:p w14:paraId="7A88EB49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20F8B844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5F9A12F0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  <w:r w:rsidRPr="00AB475A">
              <w:rPr>
                <w:b/>
                <w:bCs/>
                <w:color w:val="000000" w:themeColor="text1"/>
              </w:rPr>
              <w:br/>
            </w:r>
            <w:r w:rsidRPr="00AB475A">
              <w:rPr>
                <w:b/>
                <w:bCs/>
                <w:color w:val="000000" w:themeColor="text1"/>
              </w:rPr>
              <w:br/>
            </w:r>
            <w:r w:rsidR="00AB475A" w:rsidRPr="00AB475A">
              <w:rPr>
                <w:color w:val="000000" w:themeColor="text1"/>
                <w:lang w:val="en-IN"/>
              </w:rPr>
              <w:t>&lt;html&gt;</w:t>
            </w:r>
          </w:p>
          <w:p w14:paraId="34D5746E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&lt;head&gt;</w:t>
            </w:r>
          </w:p>
          <w:p w14:paraId="7BE0615F" w14:textId="1224DDD0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&lt;title&gt;261099701</w:t>
            </w:r>
            <w:r w:rsidR="00CA09ED">
              <w:rPr>
                <w:color w:val="000000" w:themeColor="text1"/>
                <w:lang w:val="en-IN"/>
              </w:rPr>
              <w:t>0</w:t>
            </w:r>
            <w:r w:rsidRPr="00AB475A">
              <w:rPr>
                <w:color w:val="000000" w:themeColor="text1"/>
                <w:lang w:val="en-IN"/>
              </w:rPr>
              <w:t>&lt;/title&gt;</w:t>
            </w:r>
          </w:p>
          <w:p w14:paraId="6A04694D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&lt;/head&gt;</w:t>
            </w:r>
          </w:p>
          <w:p w14:paraId="4648AF7A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 xml:space="preserve">    </w:t>
            </w:r>
          </w:p>
          <w:p w14:paraId="6D80A280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&lt;body &gt;</w:t>
            </w:r>
          </w:p>
          <w:p w14:paraId="7AE6F7C4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&lt;center&gt;&lt;h1&gt;Websites&lt;/h1&gt;&lt;/center&gt;</w:t>
            </w:r>
          </w:p>
          <w:p w14:paraId="09BC105E" w14:textId="175D2203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 &lt;a href="</w:t>
            </w:r>
            <w:r w:rsidR="00F5152B">
              <w:rPr>
                <w:color w:val="000000" w:themeColor="text1"/>
                <w:lang w:val="en-IN"/>
              </w:rPr>
              <w:t>avijot</w:t>
            </w:r>
            <w:r w:rsidRPr="00AB475A">
              <w:rPr>
                <w:color w:val="000000" w:themeColor="text1"/>
                <w:lang w:val="en-IN"/>
              </w:rPr>
              <w:t>.html"&gt; another file&lt;/a&gt;&lt;br&gt;</w:t>
            </w:r>
          </w:p>
          <w:p w14:paraId="0ECCAADC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&lt;a href="https://www.chitkara.edu.in/"&gt;chitkara website&lt;/a&gt;&lt;br&gt;</w:t>
            </w:r>
          </w:p>
          <w:p w14:paraId="5CC3830D" w14:textId="1F7A570D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    &lt;a href="</w:t>
            </w:r>
            <w:r w:rsidR="00C647A6">
              <w:rPr>
                <w:color w:val="000000" w:themeColor="text1"/>
                <w:lang w:val="en-IN"/>
              </w:rPr>
              <w:t>avijot</w:t>
            </w:r>
            <w:r w:rsidRPr="00AB475A">
              <w:rPr>
                <w:color w:val="000000" w:themeColor="text1"/>
                <w:lang w:val="en-IN"/>
              </w:rPr>
              <w:t>.html"&gt;&lt;img src="C:\Users\bhavy\a"&gt;&lt;/a&gt;&lt;br&gt;</w:t>
            </w:r>
          </w:p>
          <w:p w14:paraId="53876E5A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    &lt;/body&gt;</w:t>
            </w:r>
          </w:p>
          <w:p w14:paraId="0DA14A5D" w14:textId="77777777" w:rsidR="00AB475A" w:rsidRPr="00AB475A" w:rsidRDefault="00AB475A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color w:val="000000" w:themeColor="text1"/>
                <w:lang w:val="en-IN"/>
              </w:rPr>
              <w:t>&lt;/html&gt;</w:t>
            </w:r>
          </w:p>
          <w:p w14:paraId="71B75304" w14:textId="7FAE9930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  <w:r w:rsidRPr="00633A43">
              <w:rPr>
                <w:color w:val="000000" w:themeColor="text1"/>
              </w:rPr>
              <w:br/>
            </w:r>
          </w:p>
        </w:tc>
      </w:tr>
    </w:tbl>
    <w:p w14:paraId="452AB675" w14:textId="77777777" w:rsidR="00AB475A" w:rsidRDefault="00AB475A">
      <w:pPr>
        <w:pStyle w:val="Heading2"/>
        <w:rPr>
          <w:color w:val="000000" w:themeColor="text1"/>
        </w:rPr>
      </w:pPr>
    </w:p>
    <w:p w14:paraId="16185E5B" w14:textId="77777777" w:rsidR="00AB475A" w:rsidRDefault="00AB475A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00C1CD44" w14:textId="12A66FB6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78E7920F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25EC64E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06EE7E93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66DB523B" w14:textId="7FFD5F6A" w:rsidR="00634555" w:rsidRPr="00633A43" w:rsidRDefault="00157DC7" w:rsidP="00AB475A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6425B4C" wp14:editId="59C50375">
                  <wp:extent cx="4401820" cy="5875214"/>
                  <wp:effectExtent l="0" t="0" r="0" b="0"/>
                  <wp:docPr id="3827388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38863" name="Picture 3827388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960" cy="5910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475A" w:rsidRPr="00633A43">
              <w:rPr>
                <w:color w:val="000000" w:themeColor="text1"/>
              </w:rPr>
              <w:br/>
            </w:r>
            <w:r w:rsidR="00AB475A" w:rsidRPr="00633A43">
              <w:rPr>
                <w:color w:val="000000" w:themeColor="text1"/>
              </w:rPr>
              <w:br/>
            </w:r>
            <w:r w:rsidR="00AB475A" w:rsidRPr="00633A43">
              <w:rPr>
                <w:color w:val="000000" w:themeColor="text1"/>
              </w:rPr>
              <w:br/>
            </w:r>
            <w:r w:rsidR="00AB475A" w:rsidRPr="00633A43">
              <w:rPr>
                <w:color w:val="000000" w:themeColor="text1"/>
              </w:rPr>
              <w:br/>
            </w:r>
            <w:r w:rsidR="00AB475A" w:rsidRPr="00633A43">
              <w:rPr>
                <w:color w:val="000000" w:themeColor="text1"/>
              </w:rPr>
              <w:br/>
            </w:r>
            <w:r w:rsidR="00AB475A" w:rsidRPr="00633A43">
              <w:rPr>
                <w:color w:val="000000" w:themeColor="text1"/>
              </w:rPr>
              <w:br/>
            </w:r>
          </w:p>
        </w:tc>
      </w:tr>
    </w:tbl>
    <w:p w14:paraId="236A3807" w14:textId="3FE8763E" w:rsidR="00634555" w:rsidRDefault="00634555"/>
    <w:p w14:paraId="28C02ABC" w14:textId="77777777" w:rsidR="00261CA0" w:rsidRDefault="00261CA0"/>
    <w:p w14:paraId="4033E141" w14:textId="77777777" w:rsidR="00261CA0" w:rsidRDefault="00261CA0"/>
    <w:p w14:paraId="6C3BF68B" w14:textId="5BC32EC8" w:rsidR="00444EDA" w:rsidRDefault="00444EDA"/>
    <w:p w14:paraId="0D58E8E2" w14:textId="77777777" w:rsidR="00444EDA" w:rsidRDefault="00444EDA"/>
    <w:p w14:paraId="48E47B61" w14:textId="77777777" w:rsidR="00261CA0" w:rsidRDefault="00261CA0"/>
    <w:p w14:paraId="316FF764" w14:textId="77777777" w:rsidR="00261CA0" w:rsidRDefault="00261CA0"/>
    <w:p w14:paraId="570A57C4" w14:textId="77777777" w:rsidR="00261CA0" w:rsidRDefault="00261CA0"/>
    <w:p w14:paraId="7F516D81" w14:textId="69322469" w:rsidR="00261CA0" w:rsidRDefault="00444EDA">
      <w:r>
        <w:br w:type="page"/>
      </w:r>
    </w:p>
    <w:p w14:paraId="12E6403B" w14:textId="43ABB0BA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8: Design an image map with clickable regions.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3876AC1D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263ACE2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15–16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902B8C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3BB5B2DF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449BE2CA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an image map with clickable regions that link to different destinations.</w:t>
      </w:r>
    </w:p>
    <w:p w14:paraId="2B5827B1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770D1FC5" w14:textId="77777777" w:rsidR="00633CAC" w:rsidRPr="00633CAC" w:rsidRDefault="00633CAC" w:rsidP="00633CA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634555" w:rsidRPr="00633A43" w14:paraId="039E410F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6FF76FA3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0EFEF8C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5333B47C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&lt;html&gt;</w:t>
            </w:r>
          </w:p>
          <w:p w14:paraId="019FE2A0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&lt;head&gt;</w:t>
            </w:r>
          </w:p>
          <w:p w14:paraId="6DC5C4FA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&lt;title&gt; 2610997010 &lt;/title&gt;</w:t>
            </w:r>
          </w:p>
          <w:p w14:paraId="57229525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&lt;/head&gt;</w:t>
            </w:r>
          </w:p>
          <w:p w14:paraId="64C0883A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&lt;body&gt;</w:t>
            </w:r>
          </w:p>
          <w:p w14:paraId="49370677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</w:p>
          <w:p w14:paraId="5EFFE490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&lt;img src="C:\Users\HP\OneDrive\Pictures\India map.jpeg" usemap="#raptic"&gt;</w:t>
            </w:r>
          </w:p>
          <w:p w14:paraId="19F04048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</w:p>
          <w:p w14:paraId="30DEC713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&lt;map name="raptic"&gt;</w:t>
            </w:r>
          </w:p>
          <w:p w14:paraId="6D87F13A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 xml:space="preserve"> </w:t>
            </w:r>
          </w:p>
          <w:p w14:paraId="133E294C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coords="416,287,417,342,434,291,440,416,404,407,370,427,348,367,304,323,372,323,308,351" href="https://en.wikipedia.org/wiki/Haryana"ss&gt;</w:t>
            </w:r>
          </w:p>
          <w:p w14:paraId="52C2F963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coords="469,251,507,242,545,258,574,277,568,303,557,321,550,360,519,354,505,344,478,323,448,325,443,288,449,252" href="https://en.wikipedia.org/wiki/Uttarakhand"&gt;</w:t>
            </w:r>
          </w:p>
          <w:p w14:paraId="1CE62E52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coords="270,298,306,266,301,233,327,210,346,203,366,227,391,260,404,288,392,308,373,323,355,330,314,321,279,316" href="https://en.wikipedia.org/wiki/Punjab,_India"&gt;</w:t>
            </w:r>
          </w:p>
          <w:p w14:paraId="458BD415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coords="286,82,331,82,382,69,418,37,475,69,481,101,501,163,451,175,373,153,354,192,325,192,291,171,284,149,288,117,267,98" href="https://en.wikipedia.org/wiki/Jammu_and_Kashmir_(union_territory)"&gt;</w:t>
            </w:r>
          </w:p>
          <w:p w14:paraId="205410BC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coords="348,208,358,189,373,159,402,162,430,164,449,177,469,189,481,215,483,238,457,250,443,266,445,289,416,280,392,255,369,230" href="https://en.wikipedia.org/wiki/Himachal_Pradesh"&gt;</w:t>
            </w:r>
          </w:p>
          <w:p w14:paraId="5412AD60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coords="423,317,729,437,755,501,713,550,704,600,580,541,509,497,435,419" href="https://en.wikipedia.org/wiki/Uttar_Pradesh"&gt;</w:t>
            </w:r>
          </w:p>
          <w:p w14:paraId="6B9214BD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coords="266,317,470,472,308,669,109,534,89,471,141,437" href="https://en.wikipedia.org/wiki/Rajasthan"&gt;</w:t>
            </w:r>
          </w:p>
          <w:p w14:paraId="5E3280D5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coords="14,634,224,602,301,676,276,799,248,820,128,802" href="https://en.wikipedia.org/wiki/Gujarat"&gt;</w:t>
            </w:r>
          </w:p>
          <w:p w14:paraId="5285540E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coords="315,672,420,607,409,524,507,482,482,604,629,552,689,603,593,716,308,738" href="https://en.wikipedia.org/wiki/Madhya_Pradesh"&gt;</w:t>
            </w:r>
          </w:p>
          <w:p w14:paraId="5FF66D68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coords="730,424,852,461,928,453,893,557,737,575,771,504" href="https://en.wikipedia.org/wiki/Bihar"&gt;</w:t>
            </w:r>
          </w:p>
          <w:p w14:paraId="0BD02433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coords="241,828,582,735,596,860,501,832,464,896,270,1047" href="https://en.wikipedia.org/wiki/Maharashtra"&gt;</w:t>
            </w:r>
          </w:p>
          <w:p w14:paraId="4B095DD7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coords="724,584,909,542,844,622,881,659,766,668" href="https://en.wikipedia.org/wiki/Jharkhand"&gt;</w:t>
            </w:r>
          </w:p>
          <w:p w14:paraId="4161EC7A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coords="600,870,656,646,718,601,752,676,656,910" href="https://en.wikipedia.org/wiki/Chhattisgarh"&gt;</w:t>
            </w:r>
          </w:p>
          <w:p w14:paraId="64B9E952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coords="656,903,769,675,921,703,813,833,717,882" href="https://en.wikipedia.org/wiki/Odisha"&gt;</w:t>
            </w:r>
          </w:p>
          <w:p w14:paraId="4B38E94C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coords="470,1017,495,830,568,848,660,921" href="https://en.wikipedia.org/wiki/Telangana"&gt;</w:t>
            </w:r>
          </w:p>
          <w:p w14:paraId="615AE1C6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lastRenderedPageBreak/>
              <w:t>&lt;area shape="poly" coords="307,1092,380,964,459,912,434,1081,521,1169,385,1231" href="https://en.wikipedia.org/wiki/Karnataka"&gt;</w:t>
            </w:r>
          </w:p>
          <w:p w14:paraId="7694489C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coords="448,1034,758,854,809,845,579,1156,519,1193,437,1098" href="https://en.wikipedia.org/wiki/Andhra_Pradesh"&gt;</w:t>
            </w:r>
          </w:p>
          <w:p w14:paraId="31B28727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coords="586,1143,425,1259,478,1427,598,1302" href="https://en.wikipedia.org/wiki/Tamil_Nadu"&gt;</w:t>
            </w:r>
          </w:p>
          <w:p w14:paraId="28F7AE06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coords="448,1408,346,1207,424,1266,466,1361" href="https://en.wikipedia.org/wiki/Kerala"&gt;</w:t>
            </w:r>
          </w:p>
          <w:p w14:paraId="40DBE144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coords="1001,431,1253,340,1248,391,1160,533,1111,448,1038,477" href="https://en.wikipedia.org/wiki/Assam"&gt;</w:t>
            </w:r>
          </w:p>
          <w:p w14:paraId="4E5DB350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&lt;area shape="poly" coords="925,701,845,623,940,551,988,689" href="https://en.wikipedia.org/wiki/West_Bengal"&gt;</w:t>
            </w:r>
          </w:p>
          <w:p w14:paraId="7BB4D415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</w:p>
          <w:p w14:paraId="63392988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&lt;/map&gt;</w:t>
            </w:r>
          </w:p>
          <w:p w14:paraId="22FB22A5" w14:textId="77777777" w:rsidR="00FC2986" w:rsidRPr="00FC2986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&lt;/body&gt;</w:t>
            </w:r>
          </w:p>
          <w:p w14:paraId="24BA34E2" w14:textId="176CDE6C" w:rsidR="006B1867" w:rsidRDefault="00FC2986" w:rsidP="00FC2986">
            <w:pPr>
              <w:rPr>
                <w:color w:val="000000" w:themeColor="text1"/>
                <w:lang w:val="en-IN"/>
              </w:rPr>
            </w:pPr>
            <w:r w:rsidRPr="00FC2986">
              <w:rPr>
                <w:color w:val="000000" w:themeColor="text1"/>
                <w:lang w:val="en-IN"/>
              </w:rPr>
              <w:t>&lt;/html&gt;</w:t>
            </w:r>
          </w:p>
          <w:p w14:paraId="669A23A2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4255F30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659A3C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67EC8DF0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90E1437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2C2A6EA1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2E2D8A6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69328D86" w14:textId="77777777" w:rsidR="00AB475A" w:rsidRDefault="00AB475A">
      <w:pPr>
        <w:pStyle w:val="Heading2"/>
        <w:rPr>
          <w:color w:val="000000" w:themeColor="text1"/>
        </w:rPr>
      </w:pPr>
    </w:p>
    <w:p w14:paraId="72C3F277" w14:textId="77777777" w:rsidR="00261CA0" w:rsidRDefault="00261CA0" w:rsidP="00261CA0"/>
    <w:p w14:paraId="5952BB06" w14:textId="77777777" w:rsidR="00261CA0" w:rsidRDefault="00261CA0" w:rsidP="00261CA0"/>
    <w:p w14:paraId="34C1024A" w14:textId="77777777" w:rsidR="00261CA0" w:rsidRDefault="00261CA0" w:rsidP="00261CA0"/>
    <w:p w14:paraId="696DE225" w14:textId="77777777" w:rsidR="00261CA0" w:rsidRDefault="00261CA0" w:rsidP="00261CA0"/>
    <w:p w14:paraId="3151F9EA" w14:textId="77777777" w:rsidR="00261CA0" w:rsidRDefault="00261CA0" w:rsidP="00261CA0"/>
    <w:p w14:paraId="1CF8DFB7" w14:textId="77777777" w:rsidR="00261CA0" w:rsidRDefault="00261CA0" w:rsidP="00261CA0"/>
    <w:p w14:paraId="4B3D991B" w14:textId="77777777" w:rsidR="00261CA0" w:rsidRDefault="00261CA0" w:rsidP="00261CA0"/>
    <w:p w14:paraId="26D28164" w14:textId="77777777" w:rsidR="00261CA0" w:rsidRDefault="00261CA0" w:rsidP="00261CA0"/>
    <w:p w14:paraId="388C94E6" w14:textId="77777777" w:rsidR="00261CA0" w:rsidRDefault="00261CA0" w:rsidP="00261CA0"/>
    <w:p w14:paraId="1BCBA2D1" w14:textId="77777777" w:rsidR="00261CA0" w:rsidRDefault="00261CA0" w:rsidP="00261CA0"/>
    <w:p w14:paraId="0B3FF97D" w14:textId="77777777" w:rsidR="00261CA0" w:rsidRDefault="00261CA0" w:rsidP="00261CA0"/>
    <w:p w14:paraId="7805C13C" w14:textId="77777777" w:rsidR="00261CA0" w:rsidRDefault="00261CA0" w:rsidP="00261CA0"/>
    <w:p w14:paraId="315AD9C4" w14:textId="77777777" w:rsidR="00261CA0" w:rsidRDefault="00261CA0" w:rsidP="00261CA0"/>
    <w:p w14:paraId="73C41770" w14:textId="77777777" w:rsidR="00261CA0" w:rsidRDefault="00261CA0" w:rsidP="00261CA0"/>
    <w:p w14:paraId="31D2E879" w14:textId="77777777" w:rsidR="00261CA0" w:rsidRDefault="00261CA0" w:rsidP="00261CA0"/>
    <w:p w14:paraId="78867230" w14:textId="77777777" w:rsidR="00261CA0" w:rsidRDefault="00261CA0" w:rsidP="00261CA0"/>
    <w:p w14:paraId="5F3650F6" w14:textId="77777777" w:rsidR="00261CA0" w:rsidRDefault="00261CA0" w:rsidP="00261CA0"/>
    <w:p w14:paraId="0E008BB6" w14:textId="77777777" w:rsidR="00261CA0" w:rsidRPr="00261CA0" w:rsidRDefault="00261CA0" w:rsidP="00261CA0"/>
    <w:p w14:paraId="7CCF4A74" w14:textId="1B9D8A20" w:rsidR="00634555" w:rsidRPr="00633A43" w:rsidRDefault="00AB475A" w:rsidP="00704C61">
      <w:pPr>
        <w:rPr>
          <w:color w:val="000000" w:themeColor="text1"/>
        </w:rPr>
      </w:pPr>
      <w:r>
        <w:rPr>
          <w:color w:val="000000" w:themeColor="text1"/>
        </w:rPr>
        <w:br w:type="page"/>
      </w: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1569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569"/>
      </w:tblGrid>
      <w:tr w:rsidR="00634555" w:rsidRPr="00633A43" w14:paraId="32893E61" w14:textId="77777777" w:rsidTr="002B30A9">
        <w:trPr>
          <w:trHeight w:val="212"/>
          <w:jc w:val="center"/>
        </w:trPr>
        <w:tc>
          <w:tcPr>
            <w:tcW w:w="11569" w:type="dxa"/>
            <w:shd w:val="clear" w:color="auto" w:fill="A6A6A6" w:themeFill="background1" w:themeFillShade="A6"/>
            <w:vAlign w:val="center"/>
          </w:tcPr>
          <w:p w14:paraId="37682CB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443A402A" w14:textId="77777777" w:rsidTr="002B30A9">
        <w:trPr>
          <w:trHeight w:val="8213"/>
          <w:jc w:val="center"/>
        </w:trPr>
        <w:tc>
          <w:tcPr>
            <w:tcW w:w="11569" w:type="dxa"/>
            <w:shd w:val="clear" w:color="auto" w:fill="A6A6A6" w:themeFill="background1" w:themeFillShade="A6"/>
            <w:vAlign w:val="center"/>
          </w:tcPr>
          <w:p w14:paraId="562AE268" w14:textId="33B2ED94" w:rsidR="00826DD3" w:rsidRDefault="00FC2986" w:rsidP="00860C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510AA6" wp14:editId="50A80B16">
                  <wp:extent cx="6400800" cy="7546975"/>
                  <wp:effectExtent l="0" t="0" r="0" b="0"/>
                  <wp:docPr id="1650407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407740" name="Picture 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54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CA173" w14:textId="77777777" w:rsidR="00826DD3" w:rsidRDefault="00826DD3"/>
          <w:p w14:paraId="1F0A814F" w14:textId="77777777" w:rsidR="00826DD3" w:rsidRDefault="00826DD3"/>
          <w:p w14:paraId="710F86F1" w14:textId="77777777" w:rsidR="00826DD3" w:rsidRDefault="00826DD3"/>
          <w:p w14:paraId="7BB8C42F" w14:textId="77777777" w:rsidR="00826DD3" w:rsidRDefault="00826DD3"/>
          <w:p w14:paraId="7A4B29FE" w14:textId="77777777" w:rsidR="00826DD3" w:rsidRDefault="00826DD3"/>
          <w:p w14:paraId="3096FD45" w14:textId="77777777" w:rsidR="00826DD3" w:rsidRDefault="00826DD3"/>
          <w:p w14:paraId="2B7F0D9E" w14:textId="77777777" w:rsidR="00826DD3" w:rsidRDefault="00826DD3"/>
        </w:tc>
      </w:tr>
    </w:tbl>
    <w:p w14:paraId="09BC55F7" w14:textId="77777777" w:rsidR="00634555" w:rsidRDefault="00634555"/>
    <w:p w14:paraId="193A9BE1" w14:textId="77777777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9: Build a student mark sheet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2C85F6B9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787AD496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17–18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1B3A742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2A56DDCB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61876C44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Present student marks and results in a clear HTML table.</w:t>
      </w:r>
    </w:p>
    <w:p w14:paraId="23515D66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5FA34663" w14:textId="77777777" w:rsidR="004C1F7B" w:rsidRPr="004C1F7B" w:rsidRDefault="004C1F7B" w:rsidP="004C1F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72A435B8" w14:textId="77777777" w:rsidTr="0046137B">
        <w:trPr>
          <w:trHeight w:val="700"/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0378CCBA" w14:textId="64DCB8CD" w:rsidR="00AB475A" w:rsidRPr="00AB475A" w:rsidRDefault="004C1F7B" w:rsidP="00AB475A">
            <w:pPr>
              <w:rPr>
                <w:color w:val="000000" w:themeColor="text1"/>
                <w:lang w:val="en-IN"/>
              </w:rPr>
            </w:pPr>
            <w:r>
              <w:br w:type="page"/>
            </w:r>
            <w:r w:rsidR="00816FC0"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4C52B7A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05337F7B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&lt;html&gt;</w:t>
            </w:r>
          </w:p>
          <w:p w14:paraId="23AE3A5F" w14:textId="77777777" w:rsid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&lt;head&gt;</w:t>
            </w:r>
          </w:p>
          <w:p w14:paraId="78C8CE8E" w14:textId="38BE9F49" w:rsidR="0014761D" w:rsidRPr="00C2510D" w:rsidRDefault="0014761D" w:rsidP="00C2510D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>&lt;title&gt;2610997010&lt;/t</w:t>
            </w:r>
            <w:r w:rsidR="004F148C">
              <w:rPr>
                <w:color w:val="000000" w:themeColor="text1"/>
                <w:lang w:val="en-IN"/>
              </w:rPr>
              <w:t>a</w:t>
            </w:r>
            <w:r>
              <w:rPr>
                <w:color w:val="000000" w:themeColor="text1"/>
                <w:lang w:val="en-IN"/>
              </w:rPr>
              <w:t>ble</w:t>
            </w:r>
            <w:r w:rsidR="004F148C">
              <w:rPr>
                <w:color w:val="000000" w:themeColor="text1"/>
                <w:lang w:val="en-IN"/>
              </w:rPr>
              <w:t>&gt;</w:t>
            </w:r>
          </w:p>
          <w:p w14:paraId="6E021A3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&lt;/head&gt;</w:t>
            </w:r>
          </w:p>
          <w:p w14:paraId="3AE0A181" w14:textId="35DA7D05" w:rsidR="00C2510D" w:rsidRPr="00C2510D" w:rsidRDefault="00C2510D" w:rsidP="00A13770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&lt;body&gt;</w:t>
            </w:r>
          </w:p>
          <w:p w14:paraId="56A0B0C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&lt;table border="3px" height="500px" bgcolor="grey" bordercolor="black" width="1000px"&gt;</w:t>
            </w:r>
          </w:p>
          <w:p w14:paraId="6DAB6144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bgcolor="red"&gt;&lt;td&gt;sr no.&lt;/td&gt;&lt;td&gt;name&lt;/td&gt;&lt;td&gt;roll number&lt;/td&gt;&lt;td&gt;marks&lt;/td&gt;&lt;/tr&gt;</w:t>
            </w:r>
          </w:p>
          <w:p w14:paraId="62BF61C4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bgcolor="white"&gt;1.&lt;/th&gt;&lt;th&gt;avijot&lt;/th&gt;&lt;th&gt;2610997010&lt;/th&gt;&lt;th&gt;&lt;table border="1px"  bgcolor="yellow" bordercolor="black" height="100px" width="200px"&gt;</w:t>
            </w:r>
          </w:p>
          <w:p w14:paraId="631683FA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&lt;tr&gt;&lt;th&gt;cs&lt;/th&gt;&lt;th&gt;20&lt;/th&gt;&lt;/tr&gt;</w:t>
            </w:r>
          </w:p>
          <w:p w14:paraId="71D1FD9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&lt;tr&gt;&lt;th&gt;pc&lt;/th&gt;&lt;th&gt;21&lt;/th&gt;&lt;tr&gt;</w:t>
            </w:r>
          </w:p>
          <w:p w14:paraId="1FFB4A2D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&lt;tr&gt;&lt;th&gt;uidw&lt;/th&gt;&lt;th&gt;24&lt;/th&gt;&lt;tr&gt;</w:t>
            </w:r>
          </w:p>
          <w:p w14:paraId="0659679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2EE8752F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26E457AE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bgcolor="white"&gt;2.&lt;/th&gt;&lt;th&gt;bhavya&lt;/th&gt;&lt;th&gt;2610997014&lt;/th&gt;&lt;th&gt;&lt;table border="1px"  bgcolor="yellow" bordercolor="black" width="200px" height="100px"&gt;</w:t>
            </w:r>
          </w:p>
          <w:p w14:paraId="21046C41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&lt;tr&gt;&lt;th&gt;cs&lt;/th&gt;&lt;th&gt;24&lt;/th&gt;&lt;/tr&gt;</w:t>
            </w:r>
          </w:p>
          <w:p w14:paraId="41B9BC6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&lt;tr&gt;&lt;th&gt;pc&lt;/th&gt;&lt;th&gt;23&lt;/th&gt;&lt;tr&gt;</w:t>
            </w:r>
          </w:p>
          <w:p w14:paraId="0D7C82A6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&lt;tr&gt;&lt;th&gt;uidw&lt;/th&gt;&lt;th&gt;22&lt;/th&gt;&lt;tr&gt;</w:t>
            </w:r>
          </w:p>
          <w:p w14:paraId="7CACD0A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0CCC7E6B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1C1A7EC1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bgcolor="white"&gt;3.&lt;/th&gt;&lt;th&gt;ekamjot&lt;/th&gt;&lt;th&gt;2610997021&lt;/th&gt;&lt;th&gt;&lt;table border="1px"  bgcolor="yellow" bordercolor="black" width="200px" height="100px"&gt;</w:t>
            </w:r>
          </w:p>
          <w:p w14:paraId="3F7D6836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&lt;tr&gt;&lt;th&gt;cs&lt;/th&gt;&lt;th&gt;22&lt;/th&gt;&lt;/tr&gt;</w:t>
            </w:r>
          </w:p>
          <w:p w14:paraId="4913BF00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&lt;tr&gt;&lt;th&gt;pc&lt;/th&gt;&lt;th&gt;21&lt;/th&gt;&lt;tr&gt;</w:t>
            </w:r>
          </w:p>
          <w:p w14:paraId="1593459C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&lt;tr&gt;&lt;th&gt;uidw&lt;/th&gt;&lt;th&gt;22&lt;/th&gt;&lt;tr&gt;</w:t>
            </w:r>
          </w:p>
          <w:p w14:paraId="4DE226A5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77F171E3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04AB0B87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 bgcolor="white"&gt;&lt;th bgcolor="white"&gt;4.&lt;/th&gt;&lt;th&gt;surpreet&lt;/th&gt;&lt;th&gt;2610997072&lt;/th&gt;&lt;th&gt;&lt;table border="1px"  bgcolor="yellow" bordercolor="black" width="200px" height="100px"&gt;</w:t>
            </w:r>
          </w:p>
          <w:p w14:paraId="30E5E979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&lt;tr&gt;&lt;th&gt;cs&lt;/th&gt;&lt;th&gt;22&lt;/th&gt;&lt;/tr&gt;</w:t>
            </w:r>
          </w:p>
          <w:p w14:paraId="7F3A9FF8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</w:p>
          <w:p w14:paraId="0717E535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&lt;tr&gt;&lt;th&gt;pc&lt;/th&gt;&lt;th&gt;20&lt;/th&gt;&lt;tr&gt;</w:t>
            </w:r>
          </w:p>
          <w:p w14:paraId="3AC0DC53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&lt;tr&gt;&lt;th&gt;uidw&lt;/th&gt;&lt;th&gt;20&lt;/th&gt;&lt;tr&gt;</w:t>
            </w:r>
          </w:p>
          <w:p w14:paraId="13D12D3A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5AC0D213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&lt;/tr&gt;</w:t>
            </w:r>
          </w:p>
          <w:p w14:paraId="32481219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&lt;/table&gt;</w:t>
            </w:r>
          </w:p>
          <w:p w14:paraId="11EB11D7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</w:p>
          <w:p w14:paraId="021826E6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&lt;/body&gt;</w:t>
            </w:r>
          </w:p>
          <w:p w14:paraId="7398E519" w14:textId="77777777" w:rsidR="00C2510D" w:rsidRPr="00C2510D" w:rsidRDefault="00C2510D" w:rsidP="00C2510D">
            <w:pPr>
              <w:rPr>
                <w:color w:val="000000" w:themeColor="text1"/>
                <w:lang w:val="en-IN"/>
              </w:rPr>
            </w:pPr>
            <w:r w:rsidRPr="00C2510D">
              <w:rPr>
                <w:color w:val="000000" w:themeColor="text1"/>
                <w:lang w:val="en-IN"/>
              </w:rPr>
              <w:t>&lt;/html&gt;</w:t>
            </w:r>
          </w:p>
          <w:p w14:paraId="4AC7EB8C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20ADC836" w14:textId="77777777" w:rsidR="00AB475A" w:rsidRDefault="00AB475A">
      <w:pPr>
        <w:pStyle w:val="Heading2"/>
        <w:rPr>
          <w:color w:val="000000" w:themeColor="text1"/>
        </w:rPr>
      </w:pPr>
    </w:p>
    <w:p w14:paraId="355E6B71" w14:textId="451C8715" w:rsidR="00634555" w:rsidRPr="0046137B" w:rsidRDefault="00AB475A" w:rsidP="0046137B">
      <w:pPr>
        <w:rPr>
          <w:b/>
          <w:bCs/>
          <w:color w:val="000000" w:themeColor="text1"/>
        </w:rPr>
      </w:pPr>
      <w:r>
        <w:rPr>
          <w:color w:val="000000" w:themeColor="text1"/>
        </w:rPr>
        <w:br w:type="page"/>
      </w:r>
      <w:r w:rsidR="00816FC0" w:rsidRPr="0046137B">
        <w:rPr>
          <w:b/>
          <w:bCs/>
          <w:color w:val="000000" w:themeColor="text1"/>
        </w:rPr>
        <w:lastRenderedPageBreak/>
        <w:t>Output</w:t>
      </w:r>
    </w:p>
    <w:tbl>
      <w:tblPr>
        <w:tblStyle w:val="TableGrid"/>
        <w:tblW w:w="11519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796"/>
      </w:tblGrid>
      <w:tr w:rsidR="00634555" w:rsidRPr="00633A43" w14:paraId="5216A465" w14:textId="77777777" w:rsidTr="002D4998">
        <w:trPr>
          <w:trHeight w:val="220"/>
          <w:jc w:val="center"/>
        </w:trPr>
        <w:tc>
          <w:tcPr>
            <w:tcW w:w="11519" w:type="dxa"/>
            <w:shd w:val="clear" w:color="auto" w:fill="A6A6A6" w:themeFill="background1" w:themeFillShade="A6"/>
            <w:vAlign w:val="center"/>
          </w:tcPr>
          <w:p w14:paraId="024CA9B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6D6E4AE4" w14:textId="77777777" w:rsidTr="002D4998">
        <w:trPr>
          <w:trHeight w:val="8475"/>
          <w:jc w:val="center"/>
        </w:trPr>
        <w:tc>
          <w:tcPr>
            <w:tcW w:w="11519" w:type="dxa"/>
            <w:shd w:val="clear" w:color="auto" w:fill="A6A6A6" w:themeFill="background1" w:themeFillShade="A6"/>
            <w:vAlign w:val="center"/>
          </w:tcPr>
          <w:p w14:paraId="24EA3EED" w14:textId="3138DFE6" w:rsidR="00826DD3" w:rsidRDefault="00A438DF">
            <w:r>
              <w:rPr>
                <w:noProof/>
              </w:rPr>
              <w:drawing>
                <wp:inline distT="0" distB="0" distL="0" distR="0" wp14:anchorId="6DF25238" wp14:editId="1DD4F3D4">
                  <wp:extent cx="7344904" cy="4605867"/>
                  <wp:effectExtent l="0" t="0" r="8890" b="4445"/>
                  <wp:docPr id="161965630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656309" name="Picture 161965630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2118" cy="461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CC4FE" w14:textId="77777777" w:rsidR="00826DD3" w:rsidRDefault="00826DD3"/>
          <w:p w14:paraId="529E1545" w14:textId="77777777" w:rsidR="00826DD3" w:rsidRDefault="00826DD3"/>
          <w:p w14:paraId="15A2DF78" w14:textId="77777777" w:rsidR="00826DD3" w:rsidRDefault="00826DD3"/>
          <w:p w14:paraId="2463CB8C" w14:textId="77777777" w:rsidR="00826DD3" w:rsidRDefault="00826DD3"/>
          <w:p w14:paraId="2384823E" w14:textId="77777777" w:rsidR="00826DD3" w:rsidRDefault="00826DD3"/>
          <w:p w14:paraId="2D8549D5" w14:textId="77777777" w:rsidR="00826DD3" w:rsidRDefault="00826DD3"/>
        </w:tc>
      </w:tr>
    </w:tbl>
    <w:p w14:paraId="3B3BF6DA" w14:textId="77777777" w:rsidR="00634555" w:rsidRDefault="00634555"/>
    <w:p w14:paraId="240B53F8" w14:textId="77777777" w:rsidR="00BD3851" w:rsidRDefault="00BD3851"/>
    <w:p w14:paraId="7D8BD4EB" w14:textId="77777777" w:rsidR="00BD3851" w:rsidRDefault="00BD3851"/>
    <w:p w14:paraId="1BFF00AB" w14:textId="77777777" w:rsidR="00BD3851" w:rsidRDefault="00BD3851"/>
    <w:p w14:paraId="6A5EBACC" w14:textId="77777777" w:rsidR="00BD3851" w:rsidRDefault="00BD3851"/>
    <w:p w14:paraId="2AAFA9B8" w14:textId="77777777" w:rsidR="00BD3851" w:rsidRDefault="00BD3851"/>
    <w:p w14:paraId="7D53361E" w14:textId="77777777" w:rsidR="00BD3851" w:rsidRDefault="00BD3851"/>
    <w:p w14:paraId="0679E3F0" w14:textId="77777777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10: Create a nested timetable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63EC7535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0D2A206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19–20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4296AA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159607A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5CD6E336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Organize a timetable using a nested HTML table structure.</w:t>
      </w:r>
    </w:p>
    <w:p w14:paraId="3AD785FB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630062FB" w14:textId="77777777" w:rsidTr="003F0C0C">
        <w:trPr>
          <w:trHeight w:val="3393"/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793BBAAF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0375B6E0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0B4BC19E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&lt;html&gt;</w:t>
            </w:r>
          </w:p>
          <w:p w14:paraId="744F72DB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&lt;head&gt;</w:t>
            </w:r>
          </w:p>
          <w:p w14:paraId="26F63F0F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&lt;title&gt;Roll No: 2610997010&lt;/title&gt;</w:t>
            </w:r>
          </w:p>
          <w:p w14:paraId="4FDDF3E5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&lt;/head&gt;</w:t>
            </w:r>
          </w:p>
          <w:p w14:paraId="10E2830B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&lt;body&gt;</w:t>
            </w:r>
          </w:p>
          <w:p w14:paraId="5CC9F138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&lt;h2&gt;TIME TABLE&lt;/h2&gt;</w:t>
            </w:r>
          </w:p>
          <w:p w14:paraId="4A37E256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&lt;table border="1" cellpadding="5" cellspacing="1" width="60%"&gt;</w:t>
            </w:r>
          </w:p>
          <w:p w14:paraId="5CF2D3C8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bgcolor="lightblue"&gt;</w:t>
            </w:r>
          </w:p>
          <w:p w14:paraId="6AB397FD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&lt;th&gt;Day / Time&lt;/th&gt;</w:t>
            </w:r>
          </w:p>
          <w:p w14:paraId="06DABA2D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&lt;th&gt;9:00 - 10:00&lt;/th&gt;</w:t>
            </w:r>
          </w:p>
          <w:p w14:paraId="10250E18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&lt;th&gt;10:00 - 12:00&lt;/th&gt;</w:t>
            </w:r>
          </w:p>
          <w:p w14:paraId="789A559A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&lt;th&gt;1:00 - 2:0&lt;/th&gt;</w:t>
            </w:r>
          </w:p>
          <w:p w14:paraId="53D2FF90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&lt;th&gt;3:00 - 4:30&lt;/th&gt;</w:t>
            </w:r>
          </w:p>
          <w:p w14:paraId="60A312A6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6B0F5440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align="center"&gt;</w:t>
            </w:r>
          </w:p>
          <w:p w14:paraId="4620154F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&lt;td&gt;&lt;b&gt;Monday&lt;/b&gt;&lt;/td&gt;</w:t>
            </w:r>
          </w:p>
          <w:p w14:paraId="57DE4D7E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bgcolor="lightyellow"&gt;Maths&lt;/td&gt;</w:t>
            </w:r>
          </w:p>
          <w:p w14:paraId="064FB3CB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</w:t>
            </w:r>
          </w:p>
          <w:p w14:paraId="3AB11E2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&lt;table border="1" cellpadding="5" cellspacing="0" width="100%"&gt;</w:t>
            </w:r>
          </w:p>
          <w:p w14:paraId="37DDB859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 bgcolor="lightblue"&gt;</w:t>
            </w:r>
          </w:p>
          <w:p w14:paraId="4FF5F86F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&lt;th&gt;Group A&lt;/th&gt;</w:t>
            </w:r>
          </w:p>
          <w:p w14:paraId="2A48ACD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&lt;th&gt;Group B&lt;/th&gt;</w:t>
            </w:r>
          </w:p>
          <w:p w14:paraId="411A9662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3407F9E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align="center"&gt;</w:t>
            </w:r>
          </w:p>
          <w:p w14:paraId="310A0322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&lt;td&gt;UIDW-Lab&lt;/td&gt;</w:t>
            </w:r>
          </w:p>
          <w:p w14:paraId="6826F362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bgcolor="lightpink"&gt;PC-Lab&lt;/td&gt;</w:t>
            </w:r>
          </w:p>
          <w:p w14:paraId="3953F41B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64C89329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&lt;/table&gt;</w:t>
            </w:r>
          </w:p>
          <w:p w14:paraId="7DC2868C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&lt;/td&gt;</w:t>
            </w:r>
          </w:p>
          <w:p w14:paraId="2AB0B653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584F6598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bgcolor="lightgreen"&gt;Basic-CS&lt;/td&gt;</w:t>
            </w:r>
          </w:p>
          <w:p w14:paraId="78F95115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0FA87CCE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align="center"&gt;</w:t>
            </w:r>
          </w:p>
          <w:p w14:paraId="4DC8AD26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&lt;td&gt;&lt;b&gt;Tuesday&lt;/b&gt;&lt;/td&gt;</w:t>
            </w:r>
          </w:p>
          <w:p w14:paraId="26A75B2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7D5FD009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bgcolor="lightpink"&gt;PC-Lab&lt;/td&gt;</w:t>
            </w:r>
          </w:p>
          <w:p w14:paraId="5FBCDB4F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bgcolor="lightyellow"&gt;Maths&lt;/td&gt;</w:t>
            </w:r>
          </w:p>
          <w:p w14:paraId="6B365138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1DD6C449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5334F092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align="center"&gt;</w:t>
            </w:r>
          </w:p>
          <w:p w14:paraId="30FDF8E4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&lt;td&gt;&lt;b&gt;Wednesday&lt;/b&gt;&lt;/td&gt;</w:t>
            </w:r>
          </w:p>
          <w:p w14:paraId="1A42133B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bgcolor="lightpink"&gt;PC-Lab&lt;/td&gt;</w:t>
            </w:r>
          </w:p>
          <w:p w14:paraId="73E86E16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36D42FEA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053EE978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bgcolor="lightyellow"&gt;Maths&lt;/td&gt;</w:t>
            </w:r>
          </w:p>
          <w:p w14:paraId="598F62AE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lastRenderedPageBreak/>
              <w:t>&lt;/tr&gt;</w:t>
            </w:r>
          </w:p>
          <w:p w14:paraId="6CC98EFD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align="center"&gt;</w:t>
            </w:r>
          </w:p>
          <w:p w14:paraId="0B7F81B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&lt;td&gt;&lt;b&gt;Thursday&lt;/b&gt;&lt;/td&gt;</w:t>
            </w:r>
          </w:p>
          <w:p w14:paraId="359F077E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30EF3C59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bgcolor="lightpink"&gt;PC-Lab&lt;/td&gt;</w:t>
            </w:r>
          </w:p>
          <w:p w14:paraId="64EAF86C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bgcolor="lightgreen"&gt;Basic-CS&lt;/td&gt;</w:t>
            </w:r>
          </w:p>
          <w:p w14:paraId="25493C20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059458E4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2722DE53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align="center"&gt;</w:t>
            </w:r>
          </w:p>
          <w:p w14:paraId="7FB7D22B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&lt;td&gt;&lt;b&gt;Friday&lt;/b&gt;&lt;/td&gt;</w:t>
            </w:r>
          </w:p>
          <w:p w14:paraId="4A06A86B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bgcolor="lightgreen"&gt;Basic-CS&lt;/td&gt;</w:t>
            </w:r>
          </w:p>
          <w:p w14:paraId="7C77E0D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&lt;td&gt;&lt;/td&gt;</w:t>
            </w:r>
          </w:p>
          <w:p w14:paraId="1DF8AADD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&lt;td&gt;&lt;table border="1" cellpadding="5" cellspacing="0" width="100%"&gt;</w:t>
            </w:r>
          </w:p>
          <w:p w14:paraId="67BF9A5A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 bgcolor="lightblue"&gt;</w:t>
            </w:r>
          </w:p>
          <w:p w14:paraId="3C916622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&lt;th&gt;Group A&lt;/th&gt;</w:t>
            </w:r>
          </w:p>
          <w:p w14:paraId="3107EE5C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&lt;th&gt;Group B&lt;/th&gt;</w:t>
            </w:r>
          </w:p>
          <w:p w14:paraId="1850084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51596E5E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&lt;tr align="center"&gt;</w:t>
            </w:r>
          </w:p>
          <w:p w14:paraId="6EEBF44C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&lt;td&gt;UIDW-Lab&lt;/td&gt;</w:t>
            </w:r>
          </w:p>
          <w:p w14:paraId="6D07F3E1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bgcolor="lightpink"&gt;PC-Lab&lt;/td&gt;</w:t>
            </w:r>
          </w:p>
          <w:p w14:paraId="6523EAB5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2DF01838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&lt;/table&gt;&lt;/td&gt;</w:t>
            </w:r>
          </w:p>
          <w:p w14:paraId="6EDDD67C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&lt;td bgcolor="lightyellow"&gt;Maths&lt;/td&gt;</w:t>
            </w:r>
          </w:p>
          <w:p w14:paraId="4F7A5173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&lt;/tr&gt;</w:t>
            </w:r>
          </w:p>
          <w:p w14:paraId="2293931A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&lt;/table&gt;</w:t>
            </w:r>
          </w:p>
          <w:p w14:paraId="127F1C9F" w14:textId="77777777" w:rsidR="00446915" w:rsidRPr="00446915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&lt;/body&gt;</w:t>
            </w:r>
          </w:p>
          <w:p w14:paraId="70E6D82E" w14:textId="3179C0E0" w:rsidR="00826DD3" w:rsidRDefault="00446915" w:rsidP="00446915">
            <w:pPr>
              <w:rPr>
                <w:color w:val="000000" w:themeColor="text1"/>
                <w:lang w:val="en-IN"/>
              </w:rPr>
            </w:pPr>
            <w:r w:rsidRPr="00446915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20E22435" w14:textId="77777777" w:rsidR="00AB475A" w:rsidRDefault="00AB475A">
      <w:pPr>
        <w:pStyle w:val="Heading2"/>
        <w:rPr>
          <w:color w:val="000000" w:themeColor="text1"/>
        </w:rPr>
      </w:pPr>
    </w:p>
    <w:p w14:paraId="25C93C99" w14:textId="4138E72F" w:rsidR="00634555" w:rsidRDefault="00816FC0" w:rsidP="003F0C0C">
      <w:pPr>
        <w:pStyle w:val="Heading2"/>
        <w:rPr>
          <w:color w:val="000000" w:themeColor="text1"/>
        </w:rPr>
      </w:pPr>
      <w:r w:rsidRPr="003F0C0C">
        <w:rPr>
          <w:color w:val="000000" w:themeColor="text1"/>
        </w:rPr>
        <w:t>Output</w:t>
      </w:r>
    </w:p>
    <w:p w14:paraId="53959673" w14:textId="77777777" w:rsidR="0046137B" w:rsidRPr="0046137B" w:rsidRDefault="0046137B" w:rsidP="0046137B"/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4254FD0F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342674A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2B1560B0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517D079B" w14:textId="301D3B74" w:rsidR="00826DD3" w:rsidRDefault="00C34C20">
            <w:r>
              <w:rPr>
                <w:noProof/>
              </w:rPr>
              <w:lastRenderedPageBreak/>
              <w:drawing>
                <wp:inline distT="0" distB="0" distL="0" distR="0" wp14:anchorId="6C7EAF40" wp14:editId="6D704A0C">
                  <wp:extent cx="6578600" cy="3996055"/>
                  <wp:effectExtent l="0" t="0" r="0" b="4445"/>
                  <wp:docPr id="5623416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341694" name="Picture 56234169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964" cy="400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9B95F" w14:textId="77777777" w:rsidR="00826DD3" w:rsidRDefault="00826DD3"/>
          <w:p w14:paraId="68944CB8" w14:textId="77777777" w:rsidR="0046137B" w:rsidRDefault="0046137B" w:rsidP="0046137B"/>
          <w:p w14:paraId="1A675C3A" w14:textId="77777777" w:rsidR="0046137B" w:rsidRDefault="0046137B" w:rsidP="0046137B"/>
          <w:p w14:paraId="6D3F2904" w14:textId="77777777" w:rsidR="006C6F97" w:rsidRPr="0046137B" w:rsidRDefault="006C6F97" w:rsidP="0046137B"/>
        </w:tc>
      </w:tr>
    </w:tbl>
    <w:p w14:paraId="0D0B2220" w14:textId="5BECD9D3" w:rsidR="00820DB3" w:rsidRDefault="00820DB3" w:rsidP="00820DB3">
      <w:pPr>
        <w:pStyle w:val="Heading1"/>
        <w:tabs>
          <w:tab w:val="left" w:pos="3060"/>
        </w:tabs>
        <w:rPr>
          <w:color w:val="000000" w:themeColor="text1"/>
        </w:rPr>
      </w:pPr>
    </w:p>
    <w:p w14:paraId="018C7264" w14:textId="658727B4" w:rsidR="00634555" w:rsidRPr="009F6F8A" w:rsidRDefault="009F6F8A" w:rsidP="009F6F8A">
      <w:pPr>
        <w:pStyle w:val="Heading1"/>
        <w:rPr>
          <w:color w:val="000000" w:themeColor="text1"/>
        </w:rPr>
      </w:pPr>
      <w:r w:rsidRPr="00820DB3">
        <w:br w:type="page"/>
      </w:r>
      <w:r w:rsidR="00816FC0" w:rsidRPr="009F6F8A">
        <w:rPr>
          <w:color w:val="000000" w:themeColor="text1"/>
        </w:rPr>
        <w:lastRenderedPageBreak/>
        <w:t>Practical 11: Design a table using rowspan and colspan.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7517"/>
      </w:tblGrid>
      <w:tr w:rsidR="00634555" w:rsidRPr="00633A43" w14:paraId="0ADAC29C" w14:textId="77777777" w:rsidTr="009F6F8A">
        <w:trPr>
          <w:trHeight w:val="344"/>
          <w:jc w:val="center"/>
        </w:trPr>
        <w:tc>
          <w:tcPr>
            <w:tcW w:w="1734" w:type="dxa"/>
            <w:shd w:val="clear" w:color="auto" w:fill="1F4E79"/>
            <w:vAlign w:val="center"/>
          </w:tcPr>
          <w:p w14:paraId="040D0DD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21–22</w:t>
            </w:r>
          </w:p>
        </w:tc>
        <w:tc>
          <w:tcPr>
            <w:tcW w:w="7517" w:type="dxa"/>
            <w:shd w:val="clear" w:color="auto" w:fill="D9EAF7"/>
            <w:vAlign w:val="center"/>
          </w:tcPr>
          <w:p w14:paraId="03D7DA35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5689A57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18F5BE72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an HTML table and demonstrate the rowspan and colspan attributes.</w:t>
      </w:r>
    </w:p>
    <w:p w14:paraId="2697CFCA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775E0EB3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290B50F3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322D489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0E46287D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35A90D6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&lt;html&gt;</w:t>
            </w:r>
          </w:p>
          <w:p w14:paraId="317333C1" w14:textId="77777777" w:rsid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&lt;head&gt;</w:t>
            </w:r>
          </w:p>
          <w:p w14:paraId="6E535460" w14:textId="2B5FFE71" w:rsidR="00FC5238" w:rsidRPr="00912AB8" w:rsidRDefault="00FC5238" w:rsidP="00912AB8">
            <w:pPr>
              <w:rPr>
                <w:color w:val="000000" w:themeColor="text1"/>
                <w:lang w:val="en-IN"/>
              </w:rPr>
            </w:pPr>
            <w:r w:rsidRPr="00FC5238">
              <w:rPr>
                <w:color w:val="000000" w:themeColor="text1"/>
                <w:lang w:val="en-IN"/>
              </w:rPr>
              <w:t>&lt;title&gt;261099701</w:t>
            </w:r>
            <w:r w:rsidR="00C34C20">
              <w:rPr>
                <w:color w:val="000000" w:themeColor="text1"/>
                <w:lang w:val="en-IN"/>
              </w:rPr>
              <w:t>0</w:t>
            </w:r>
            <w:r w:rsidRPr="00FC5238">
              <w:rPr>
                <w:color w:val="000000" w:themeColor="text1"/>
                <w:lang w:val="en-IN"/>
              </w:rPr>
              <w:t>&lt;/title&gt;</w:t>
            </w:r>
          </w:p>
          <w:p w14:paraId="2B95541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&lt;/head&gt;</w:t>
            </w:r>
          </w:p>
          <w:p w14:paraId="1AC71207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&lt;body&gt;</w:t>
            </w:r>
          </w:p>
          <w:p w14:paraId="620B681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6AA41FA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&lt;table border="2px" height="300px" width="1000px"&gt;</w:t>
            </w:r>
          </w:p>
          <w:p w14:paraId="355E39F5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7AE23701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&lt;tr&gt;</w:t>
            </w:r>
          </w:p>
          <w:p w14:paraId="53651ABF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&lt;th&gt;1&lt;/th&gt;</w:t>
            </w:r>
          </w:p>
          <w:p w14:paraId="68BFF51D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&lt;th&gt;2&lt;/th&gt;</w:t>
            </w:r>
          </w:p>
          <w:p w14:paraId="272B50AC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&lt;th&gt;3&lt;/th&gt;</w:t>
            </w:r>
          </w:p>
          <w:p w14:paraId="43C2A8FB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&lt;th&gt;4&lt;/th&gt;</w:t>
            </w:r>
          </w:p>
          <w:p w14:paraId="1DD97E8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&lt;/tr&gt;</w:t>
            </w:r>
          </w:p>
          <w:p w14:paraId="3BD6BBC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37EDD15A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&lt;tr&gt;</w:t>
            </w:r>
          </w:p>
          <w:p w14:paraId="3985354C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&lt;th&gt;5&lt;br&gt; row-2&lt;/th&gt;</w:t>
            </w:r>
          </w:p>
          <w:p w14:paraId="465A8903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&lt;th&gt;6&lt;br&gt;row-2&lt;/th&gt;</w:t>
            </w:r>
          </w:p>
          <w:p w14:paraId="1A472138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 rowspan="2"&gt;11- table-3&lt;br&gt; &lt;table border="2px" height="150px" width="200px" align="center"&gt;&lt;tr&gt;&lt;th&gt;13&lt;/th&gt;&lt;th&gt;14&lt;/th&gt;&lt;/tr&gt;&lt;tr&gt;&lt;th&gt;15&lt;/th&gt;&lt;th&gt;16&lt;/th&gt;&lt;/tr&gt;&lt;tr&gt;&lt;td colspan="2" align="center"&gt;17&lt;/th&gt;&lt;/table&gt;        &lt;/th&gt;</w:t>
            </w:r>
          </w:p>
          <w:p w14:paraId="35D20EC0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&lt;th&gt;12&lt;/th&gt;</w:t>
            </w:r>
          </w:p>
          <w:p w14:paraId="568CB86F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&lt;/tr&gt;</w:t>
            </w:r>
          </w:p>
          <w:p w14:paraId="6F8C6E9C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797C5346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 &gt;</w:t>
            </w:r>
          </w:p>
          <w:p w14:paraId="3193A755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 colspan="2"&gt; 7(row-3) &lt;table border="2px" height="150px" width="200px" align="center"&gt; &lt;tr&gt;&lt;td colspan="2"&gt; 8-table-2&lt;/th&gt;&lt;/tr&gt;&lt;tr&gt;&lt;td align="center"&gt;9&lt;/td&gt;&lt;td align="centerkkk"&gt;10&lt;/td&gt;&lt;/table&gt; &lt;/th&gt;</w:t>
            </w:r>
          </w:p>
          <w:p w14:paraId="088727F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&lt;th&gt;18&lt;br&gt;row-4&lt;/th&gt;</w:t>
            </w:r>
          </w:p>
          <w:p w14:paraId="44142E01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&lt;tr&gt;</w:t>
            </w:r>
          </w:p>
          <w:p w14:paraId="5535B3F4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</w:p>
          <w:p w14:paraId="08457E72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&lt;/table&gt;</w:t>
            </w:r>
          </w:p>
          <w:p w14:paraId="6D1096FB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&lt;/body&gt;</w:t>
            </w:r>
          </w:p>
          <w:p w14:paraId="307D0489" w14:textId="77777777" w:rsidR="00912AB8" w:rsidRPr="00912AB8" w:rsidRDefault="00912AB8" w:rsidP="00912AB8">
            <w:pPr>
              <w:rPr>
                <w:color w:val="000000" w:themeColor="text1"/>
                <w:lang w:val="en-IN"/>
              </w:rPr>
            </w:pPr>
            <w:r w:rsidRPr="00912AB8">
              <w:rPr>
                <w:color w:val="000000" w:themeColor="text1"/>
                <w:lang w:val="en-IN"/>
              </w:rPr>
              <w:t>&lt;/html&gt;</w:t>
            </w:r>
          </w:p>
          <w:p w14:paraId="348C0B44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B9910F5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3A2C7E5E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57F89D43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7B5E742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1875B99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6E66ED59" w14:textId="77777777" w:rsidR="00AB475A" w:rsidRDefault="00AB475A">
      <w:pPr>
        <w:pStyle w:val="Heading2"/>
        <w:rPr>
          <w:color w:val="000000" w:themeColor="text1"/>
        </w:rPr>
      </w:pPr>
    </w:p>
    <w:p w14:paraId="7DAC6724" w14:textId="77777777" w:rsidR="00AB475A" w:rsidRDefault="00AB475A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9FDBB00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587FA454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75FBD0A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2B57880A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4D3B74A1" w14:textId="1CCDDAC4" w:rsidR="00826DD3" w:rsidRDefault="00663308">
            <w:r>
              <w:rPr>
                <w:noProof/>
              </w:rPr>
              <w:drawing>
                <wp:inline distT="0" distB="0" distL="0" distR="0" wp14:anchorId="204E5158" wp14:editId="2CCC3390">
                  <wp:extent cx="6637866" cy="3851910"/>
                  <wp:effectExtent l="0" t="0" r="0" b="0"/>
                  <wp:docPr id="1293189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18966" name="Picture 12931896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176" cy="385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61961" w14:textId="77777777" w:rsidR="00826DD3" w:rsidRDefault="00826DD3"/>
          <w:p w14:paraId="083896BA" w14:textId="77777777" w:rsidR="00826DD3" w:rsidRDefault="00826DD3"/>
          <w:p w14:paraId="7DFB140A" w14:textId="77777777" w:rsidR="00826DD3" w:rsidRDefault="00826DD3"/>
          <w:p w14:paraId="243CC5DC" w14:textId="77777777" w:rsidR="00826DD3" w:rsidRDefault="00826DD3"/>
          <w:p w14:paraId="4A7F5712" w14:textId="77777777" w:rsidR="00826DD3" w:rsidRDefault="00826DD3"/>
          <w:p w14:paraId="123C38B1" w14:textId="77777777" w:rsidR="00826DD3" w:rsidRDefault="00826DD3"/>
        </w:tc>
      </w:tr>
    </w:tbl>
    <w:p w14:paraId="580AA1C7" w14:textId="77777777" w:rsidR="00634555" w:rsidRDefault="00634555"/>
    <w:p w14:paraId="6791F5AE" w14:textId="77777777" w:rsidR="00282252" w:rsidRDefault="00282252"/>
    <w:p w14:paraId="2223D919" w14:textId="77777777" w:rsidR="00282252" w:rsidRDefault="00282252"/>
    <w:p w14:paraId="0DF1C428" w14:textId="77777777" w:rsidR="00282252" w:rsidRDefault="00282252"/>
    <w:p w14:paraId="67570388" w14:textId="77777777" w:rsidR="00282252" w:rsidRDefault="00282252"/>
    <w:p w14:paraId="02B249B8" w14:textId="77777777" w:rsidR="00282252" w:rsidRDefault="00282252"/>
    <w:p w14:paraId="25D6F34C" w14:textId="77777777" w:rsidR="00282252" w:rsidRDefault="00282252"/>
    <w:p w14:paraId="3B9F3998" w14:textId="77777777" w:rsidR="00282252" w:rsidRDefault="00282252"/>
    <w:p w14:paraId="4AAADEA1" w14:textId="77777777" w:rsidR="00282252" w:rsidRDefault="00282252"/>
    <w:p w14:paraId="2AED2756" w14:textId="3BA9CC68" w:rsidR="00634555" w:rsidRPr="00282252" w:rsidRDefault="00282252" w:rsidP="00282252">
      <w:pPr>
        <w:pStyle w:val="Heading1"/>
        <w:rPr>
          <w:color w:val="000000" w:themeColor="text1"/>
        </w:rPr>
      </w:pPr>
      <w:r w:rsidRPr="00282252">
        <w:rPr>
          <w:color w:val="000000" w:themeColor="text1"/>
        </w:rPr>
        <w:br w:type="page"/>
      </w:r>
      <w:r w:rsidR="00816FC0" w:rsidRPr="00282252">
        <w:rPr>
          <w:color w:val="000000" w:themeColor="text1"/>
        </w:rPr>
        <w:lastRenderedPageBreak/>
        <w:t>Practical 12: Build a registration form using the GET method.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24D01466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70AD22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23–24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52C0532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5DAB6099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12A5BBBB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registration form that submits its form data using the GET method.</w:t>
      </w:r>
    </w:p>
    <w:p w14:paraId="6A732834" w14:textId="6D883751" w:rsidR="00082764" w:rsidRPr="00461D67" w:rsidRDefault="00816FC0" w:rsidP="00461D67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32"/>
      </w:tblGrid>
      <w:tr w:rsidR="00634555" w:rsidRPr="00633A43" w14:paraId="5399E76B" w14:textId="77777777" w:rsidTr="00503942">
        <w:trPr>
          <w:trHeight w:val="1293"/>
          <w:jc w:val="center"/>
        </w:trPr>
        <w:tc>
          <w:tcPr>
            <w:tcW w:w="9032" w:type="dxa"/>
            <w:shd w:val="clear" w:color="auto" w:fill="F3F6F8"/>
            <w:vAlign w:val="center"/>
          </w:tcPr>
          <w:p w14:paraId="089DD50B" w14:textId="77777777" w:rsidR="00AB475A" w:rsidRDefault="00816FC0" w:rsidP="00AB475A">
            <w:pPr>
              <w:rPr>
                <w:b/>
                <w:bCs/>
                <w:color w:val="000000" w:themeColor="text1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55E3C25D" w14:textId="77777777" w:rsidR="00C74442" w:rsidRDefault="00C74442" w:rsidP="00AB475A">
            <w:pPr>
              <w:rPr>
                <w:b/>
                <w:bCs/>
                <w:color w:val="000000" w:themeColor="text1"/>
              </w:rPr>
            </w:pPr>
          </w:p>
          <w:p w14:paraId="01697AD5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&lt;html&gt;</w:t>
            </w:r>
          </w:p>
          <w:p w14:paraId="4699F546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&lt;head&gt;</w:t>
            </w:r>
          </w:p>
          <w:p w14:paraId="1B636B9B" w14:textId="0A3A9501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&lt;title&gt;261099701</w:t>
            </w:r>
            <w:r w:rsidR="00663308">
              <w:rPr>
                <w:color w:val="000000" w:themeColor="text1"/>
                <w:lang w:val="en-IN"/>
              </w:rPr>
              <w:t>0</w:t>
            </w:r>
            <w:r w:rsidRPr="00FB0874">
              <w:rPr>
                <w:color w:val="000000" w:themeColor="text1"/>
                <w:lang w:val="en-IN"/>
              </w:rPr>
              <w:t>&lt;/title&gt;</w:t>
            </w:r>
          </w:p>
          <w:p w14:paraId="5023CAD6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&lt;/head&gt;</w:t>
            </w:r>
          </w:p>
          <w:p w14:paraId="0829500F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&lt;body bgcolor="pink"&gt;</w:t>
            </w:r>
          </w:p>
          <w:p w14:paraId="33F0FA89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&lt;fieldset&gt;</w:t>
            </w:r>
          </w:p>
          <w:p w14:paraId="3EC81E41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&lt;legend align="center" &gt;STUDENT REGISTRATION FORM&lt;/legend&gt; </w:t>
            </w:r>
          </w:p>
          <w:p w14:paraId="1E3D7E34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&lt;table align="center"&gt; </w:t>
            </w:r>
          </w:p>
          <w:p w14:paraId="381F5B85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&lt;form method="get" action="thanksform.html"&gt;</w:t>
            </w:r>
          </w:p>
          <w:p w14:paraId="2606D3DC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&lt;tr&gt;</w:t>
            </w:r>
          </w:p>
          <w:p w14:paraId="6EFA70E4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FIRST NAME&lt;/td&gt;</w:t>
            </w:r>
          </w:p>
          <w:p w14:paraId="18C9D018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&lt;td&gt;&lt;input type="text" maxlength="30" required&gt; (max 30 characters a-z and A-Z) &lt;br&gt;&lt;/td&gt;</w:t>
            </w:r>
          </w:p>
          <w:p w14:paraId="1140E68A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&lt;/tr&gt;</w:t>
            </w:r>
          </w:p>
          <w:p w14:paraId="01D8E9FE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   &lt;tr&gt; </w:t>
            </w:r>
          </w:p>
          <w:p w14:paraId="79956F0A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    &lt;td&gt;EMAIL ID&lt;/td&gt; </w:t>
            </w:r>
          </w:p>
          <w:p w14:paraId="74D1D48F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&lt;input type="email" required &gt;&lt;br&gt;&lt;/td&gt;</w:t>
            </w:r>
          </w:p>
          <w:p w14:paraId="30D46185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&lt;/tr&gt;</w:t>
            </w:r>
          </w:p>
          <w:p w14:paraId="5EADF0A0" w14:textId="77777777" w:rsid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&lt;tr&gt;</w:t>
            </w:r>
          </w:p>
          <w:p w14:paraId="755F6B01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 xml:space="preserve">            </w:t>
            </w:r>
            <w:r w:rsidRPr="00FB0874">
              <w:rPr>
                <w:color w:val="000000" w:themeColor="text1"/>
                <w:lang w:val="en-IN"/>
              </w:rPr>
              <w:t>&lt;td&gt;PASSWORD&lt;/td&gt;</w:t>
            </w:r>
          </w:p>
          <w:p w14:paraId="6898EF29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   &lt;td&gt; &lt;input type="password" required&gt;&lt;br&gt;&lt;/td&gt;</w:t>
            </w:r>
          </w:p>
          <w:p w14:paraId="4E1BE404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   &lt;/tr&gt;</w:t>
            </w:r>
          </w:p>
          <w:p w14:paraId="1F074B6A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&lt;tr&gt;</w:t>
            </w:r>
          </w:p>
          <w:p w14:paraId="75E4F2CD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MOBILE NUMBER&lt;/td&gt;</w:t>
            </w:r>
          </w:p>
          <w:p w14:paraId="6B43A5BF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&lt;td&gt; &lt;input type="text" maxlength="10" required&gt;&lt;br&gt;&lt;/td&gt;</w:t>
            </w:r>
          </w:p>
          <w:p w14:paraId="1D3A7338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&lt;/tr&gt;</w:t>
            </w:r>
          </w:p>
          <w:p w14:paraId="6662F54C" w14:textId="7777777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>            &lt;tr&gt;</w:t>
            </w:r>
          </w:p>
          <w:p w14:paraId="70B3A29B" w14:textId="1DC49A22" w:rsidR="00FB0874" w:rsidRPr="00FB0874" w:rsidRDefault="00FB0874" w:rsidP="00170BF3">
            <w:pPr>
              <w:rPr>
                <w:color w:val="000000" w:themeColor="text1"/>
                <w:lang w:val="en-IN"/>
              </w:rPr>
            </w:pPr>
            <w:r w:rsidRPr="00FB0874">
              <w:rPr>
                <w:color w:val="000000" w:themeColor="text1"/>
                <w:lang w:val="en-IN"/>
              </w:rPr>
              <w:t xml:space="preserve">            </w:t>
            </w:r>
          </w:p>
          <w:p w14:paraId="46C47181" w14:textId="3671F8B7" w:rsidR="00FB0874" w:rsidRPr="00FB0874" w:rsidRDefault="00FB0874" w:rsidP="00FB0874">
            <w:pPr>
              <w:rPr>
                <w:color w:val="000000" w:themeColor="text1"/>
                <w:lang w:val="en-IN"/>
              </w:rPr>
            </w:pPr>
          </w:p>
          <w:p w14:paraId="42783AA6" w14:textId="77777777" w:rsidR="00C74442" w:rsidRPr="00AB475A" w:rsidRDefault="00C74442" w:rsidP="00AB475A">
            <w:pPr>
              <w:rPr>
                <w:color w:val="000000" w:themeColor="text1"/>
                <w:lang w:val="en-IN"/>
              </w:rPr>
            </w:pPr>
          </w:p>
          <w:p w14:paraId="2A02C7A9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47B26EDE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4A44FC8F" w14:textId="1A8ADDF2" w:rsidR="00826DD3" w:rsidRDefault="00826DD3" w:rsidP="00C74442">
            <w:pPr>
              <w:rPr>
                <w:color w:val="000000" w:themeColor="text1"/>
                <w:lang w:val="en-IN"/>
              </w:rPr>
            </w:pPr>
          </w:p>
        </w:tc>
      </w:tr>
    </w:tbl>
    <w:p w14:paraId="7275B74E" w14:textId="77777777" w:rsidR="00170BF3" w:rsidRDefault="00170BF3">
      <w:r>
        <w:rPr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F10EB" w14:paraId="59714312" w14:textId="77777777" w:rsidTr="00BF10EB">
        <w:tc>
          <w:tcPr>
            <w:tcW w:w="10296" w:type="dxa"/>
          </w:tcPr>
          <w:p w14:paraId="401C880E" w14:textId="71295A1E" w:rsidR="000A20C1" w:rsidRPr="000A20C1" w:rsidRDefault="003B3039" w:rsidP="000A20C1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 xml:space="preserve">    </w:t>
            </w:r>
            <w:r w:rsidR="000A20C1" w:rsidRPr="000A20C1">
              <w:rPr>
                <w:lang w:val="en-IN"/>
              </w:rPr>
              <w:t>&lt;td&gt;GENDER &lt;/td&gt;</w:t>
            </w:r>
          </w:p>
          <w:p w14:paraId="219C4B44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 Male&lt;input type="radio" name="gen"&gt; Female&lt;input type="radio" name="gen"&gt;&lt;br&gt;&lt;/td&gt;</w:t>
            </w:r>
          </w:p>
          <w:p w14:paraId="040042CD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&lt;/tr&gt;</w:t>
            </w:r>
          </w:p>
          <w:p w14:paraId="190F76CF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&lt;tr&gt;</w:t>
            </w:r>
          </w:p>
          <w:p w14:paraId="014DAFDB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&lt;td&gt;ADDRESS&lt;/td&gt;</w:t>
            </w:r>
          </w:p>
          <w:p w14:paraId="1C601112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 &lt;textarea  rows="4" cols="30"&gt;&lt;/textarea&gt;&lt;br&gt;&lt;/td&gt;</w:t>
            </w:r>
          </w:p>
          <w:p w14:paraId="2C7B8EF9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&lt;/tr&gt;</w:t>
            </w:r>
          </w:p>
          <w:p w14:paraId="1B28A49D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&lt;tr&gt;</w:t>
            </w:r>
          </w:p>
          <w:p w14:paraId="013FD512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 xml:space="preserve">            &lt;td&gt;CITY&lt;/td&gt; </w:t>
            </w:r>
          </w:p>
          <w:p w14:paraId="08DDCDF3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 &lt;input type="text" maxlength="30" required&gt;&amp;nbsp;(max 30 characters a-z and A-Z)&lt;br&gt;&lt;/td&gt;</w:t>
            </w:r>
          </w:p>
          <w:p w14:paraId="40329A2A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&lt;/tr&gt;</w:t>
            </w:r>
          </w:p>
          <w:p w14:paraId="70511166" w14:textId="77777777" w:rsidR="000A20C1" w:rsidRP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&lt;tr&gt;</w:t>
            </w:r>
          </w:p>
          <w:p w14:paraId="71157594" w14:textId="77777777" w:rsidR="000A20C1" w:rsidRDefault="000A20C1" w:rsidP="000A20C1">
            <w:pPr>
              <w:rPr>
                <w:lang w:val="en-IN"/>
              </w:rPr>
            </w:pPr>
            <w:r w:rsidRPr="000A20C1">
              <w:rPr>
                <w:lang w:val="en-IN"/>
              </w:rPr>
              <w:t>            &lt;td&gt;PINCODE &lt;/td&gt;</w:t>
            </w:r>
          </w:p>
          <w:p w14:paraId="4B0109E5" w14:textId="77777777" w:rsidR="001D6CAE" w:rsidRPr="001D6CAE" w:rsidRDefault="001D6CAE" w:rsidP="001D6CAE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</w:t>
            </w:r>
            <w:r w:rsidRPr="001D6CAE">
              <w:rPr>
                <w:lang w:val="en-IN"/>
              </w:rPr>
              <w:t>&lt;td&gt; &lt;input type="text" maxlength="6"&gt;&amp;nbsp;(6 digit pincode)&lt;br&gt;&lt;/td&gt;</w:t>
            </w:r>
          </w:p>
          <w:p w14:paraId="01E564A5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&lt;/tr&gt;</w:t>
            </w:r>
          </w:p>
          <w:p w14:paraId="5852C83C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&lt;tr&gt;</w:t>
            </w:r>
          </w:p>
          <w:p w14:paraId="7AD88BC6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&lt;td&gt;STATE&lt;/td&gt;</w:t>
            </w:r>
          </w:p>
          <w:p w14:paraId="607723F0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&lt;td&gt;&lt;input type="text" maxlength="30"&gt;&amp;nbsp;(max 30 characters a-z and A-Z) &lt;br&gt;&lt;/td&gt;</w:t>
            </w:r>
          </w:p>
          <w:p w14:paraId="55AA9583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&lt;/tr&gt;</w:t>
            </w:r>
          </w:p>
          <w:p w14:paraId="0C36AEF1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&lt;tr&gt;</w:t>
            </w:r>
          </w:p>
          <w:p w14:paraId="28E1F9B1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&lt;td&gt;COUNTRY&lt;/td&gt;</w:t>
            </w:r>
          </w:p>
          <w:p w14:paraId="0034C03D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&lt;td&gt;&lt;select&gt;</w:t>
            </w:r>
          </w:p>
          <w:p w14:paraId="02BF9BD6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&lt;option&gt;select country&lt;/option&gt;</w:t>
            </w:r>
          </w:p>
          <w:p w14:paraId="0BCA12A6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&lt;option&gt;india&lt;/option&gt;</w:t>
            </w:r>
          </w:p>
          <w:p w14:paraId="623A2B1B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&lt;option&gt;usa&lt;/option&gt;</w:t>
            </w:r>
          </w:p>
          <w:p w14:paraId="6C948954" w14:textId="77777777" w:rsidR="001D6CAE" w:rsidRP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&lt;option&gt;thailand&lt;/option&gt;</w:t>
            </w:r>
          </w:p>
          <w:p w14:paraId="19654DDC" w14:textId="77777777" w:rsidR="001D6CAE" w:rsidRDefault="001D6CAE" w:rsidP="001D6CAE">
            <w:pPr>
              <w:rPr>
                <w:lang w:val="en-IN"/>
              </w:rPr>
            </w:pPr>
            <w:r w:rsidRPr="001D6CAE">
              <w:rPr>
                <w:lang w:val="en-IN"/>
              </w:rPr>
              <w:t>                &lt;option&gt;russia&lt;/option&gt;</w:t>
            </w:r>
          </w:p>
          <w:p w14:paraId="4D040484" w14:textId="77777777" w:rsidR="00325092" w:rsidRPr="00325092" w:rsidRDefault="00325092" w:rsidP="0032509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    </w:t>
            </w:r>
            <w:r w:rsidRPr="00325092">
              <w:rPr>
                <w:lang w:val="en-IN"/>
              </w:rPr>
              <w:t>&lt;/select&gt;&lt;br&gt;&lt;/td&gt;</w:t>
            </w:r>
          </w:p>
          <w:p w14:paraId="2E2E096E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&lt;/tr&gt;</w:t>
            </w:r>
          </w:p>
          <w:p w14:paraId="372C93C2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&lt;tr&gt;</w:t>
            </w:r>
          </w:p>
          <w:p w14:paraId="442D484D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   &lt;td&gt;HOBBES&lt;/td&gt;</w:t>
            </w:r>
          </w:p>
          <w:p w14:paraId="183B8F1C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   &lt;td&gt; Drawing &lt;input type="radio" name="hb"&gt;Singing&lt;input type="radio" name="hb"&gt;Dancing&lt;input type="radio" name="hb"&gt;Sketching&lt;input type="radio" name="hb"&gt;</w:t>
            </w:r>
          </w:p>
          <w:p w14:paraId="3FEDF68B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other &lt;input type="radio" name="hb"&gt;&lt;input type="text" maxlenght="30"&gt;&lt;br&gt;&lt;/td&gt;</w:t>
            </w:r>
          </w:p>
          <w:p w14:paraId="27181661" w14:textId="77777777" w:rsidR="00325092" w:rsidRP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 &lt;/tr&gt;</w:t>
            </w:r>
          </w:p>
          <w:p w14:paraId="621F3F95" w14:textId="77777777" w:rsidR="00325092" w:rsidRDefault="00325092" w:rsidP="00325092">
            <w:pPr>
              <w:rPr>
                <w:lang w:val="en-IN"/>
              </w:rPr>
            </w:pPr>
            <w:r w:rsidRPr="00325092">
              <w:rPr>
                <w:lang w:val="en-IN"/>
              </w:rPr>
              <w:t>            &lt;tr&gt;</w:t>
            </w:r>
          </w:p>
          <w:p w14:paraId="6DDDB55E" w14:textId="77777777" w:rsidR="006765C2" w:rsidRPr="006765C2" w:rsidRDefault="006765C2" w:rsidP="006765C2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</w:t>
            </w:r>
            <w:r w:rsidRPr="006765C2">
              <w:rPr>
                <w:lang w:val="en-IN"/>
              </w:rPr>
              <w:t>&lt;td&gt;QUALIFICATION&lt;/td&gt;</w:t>
            </w:r>
          </w:p>
          <w:p w14:paraId="6D83D1F4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&lt;td&gt;</w:t>
            </w:r>
          </w:p>
          <w:p w14:paraId="751A72C0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&lt;table&gt;</w:t>
            </w:r>
          </w:p>
          <w:p w14:paraId="12B12C5C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&lt;tr&gt;</w:t>
            </w:r>
          </w:p>
          <w:p w14:paraId="31FF7B99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&lt;th&gt;SI.No.&lt;/th&gt;</w:t>
            </w:r>
          </w:p>
          <w:p w14:paraId="31355C92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&lt;th&gt;Examination&lt;/th&gt;</w:t>
            </w:r>
          </w:p>
          <w:p w14:paraId="672D2B86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&lt;th&gt;Board&lt;/th&gt;</w:t>
            </w:r>
          </w:p>
          <w:p w14:paraId="4AEB8F64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&lt;th&gt;Percentage&lt;/th&gt;</w:t>
            </w:r>
          </w:p>
          <w:p w14:paraId="49E8D5C1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&lt;th&gt;Year of Passing&lt;/th&gt;</w:t>
            </w:r>
          </w:p>
          <w:p w14:paraId="045D3292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&lt;/tr&gt;</w:t>
            </w:r>
          </w:p>
          <w:p w14:paraId="0669BC45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&lt;tr&gt;</w:t>
            </w:r>
          </w:p>
          <w:p w14:paraId="21686382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&lt;td&gt;1.&lt;/td&gt;</w:t>
            </w:r>
          </w:p>
          <w:p w14:paraId="3CBE2DCC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&lt;td&gt;class X&lt;/td&gt;</w:t>
            </w:r>
          </w:p>
          <w:p w14:paraId="66EFAE18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13F6B766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7AE66E03" w14:textId="77777777" w:rsidR="006765C2" w:rsidRP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75175E80" w14:textId="77777777" w:rsidR="006765C2" w:rsidRDefault="006765C2" w:rsidP="006765C2">
            <w:pPr>
              <w:rPr>
                <w:lang w:val="en-IN"/>
              </w:rPr>
            </w:pPr>
            <w:r w:rsidRPr="006765C2">
              <w:rPr>
                <w:lang w:val="en-IN"/>
              </w:rPr>
              <w:t>                        &lt;/tr&gt;</w:t>
            </w:r>
          </w:p>
          <w:p w14:paraId="60BE3291" w14:textId="77777777" w:rsidR="00B34FBF" w:rsidRPr="00B34FBF" w:rsidRDefault="00393C14" w:rsidP="00B34FBF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               </w:t>
            </w:r>
            <w:r w:rsidR="00B34FBF" w:rsidRPr="00B34FBF">
              <w:rPr>
                <w:lang w:val="en-IN"/>
              </w:rPr>
              <w:t>&lt;tr&gt;</w:t>
            </w:r>
          </w:p>
          <w:p w14:paraId="7BA6DAC2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&lt;td&gt;2.&lt;/td&gt;</w:t>
            </w:r>
          </w:p>
          <w:p w14:paraId="4B234EDE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&lt;td&gt;class XII&lt;/td&gt;</w:t>
            </w:r>
          </w:p>
          <w:p w14:paraId="2495875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1777107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lastRenderedPageBreak/>
              <w:t>                            &lt;td&gt;&lt;input type="text" maxlength="15" required&gt;&lt;/td&gt;</w:t>
            </w:r>
          </w:p>
          <w:p w14:paraId="4DC08877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required&gt;&lt;/td&gt;</w:t>
            </w:r>
          </w:p>
          <w:p w14:paraId="6E401D23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&lt;/tr&gt;</w:t>
            </w:r>
          </w:p>
          <w:p w14:paraId="2CAAB4BD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&lt;tr&gt;</w:t>
            </w:r>
          </w:p>
          <w:p w14:paraId="2BE4753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&lt;td&gt;3.&lt;/td&gt;</w:t>
            </w:r>
          </w:p>
          <w:p w14:paraId="7671FF3E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&lt;td&gt;Gradution&lt;/td&gt;</w:t>
            </w:r>
          </w:p>
          <w:p w14:paraId="0E59F12D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&gt;&lt;/td&gt;</w:t>
            </w:r>
          </w:p>
          <w:p w14:paraId="2B86045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4F626CC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0DF30374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&lt;/tr&gt;</w:t>
            </w:r>
          </w:p>
          <w:p w14:paraId="3ED83CB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&lt;tr&gt;</w:t>
            </w:r>
          </w:p>
          <w:p w14:paraId="089E7F45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&lt;td&gt;4.&lt;/td&gt;</w:t>
            </w:r>
          </w:p>
          <w:p w14:paraId="4385296C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&lt;td&gt;Masters&lt;/td&gt;</w:t>
            </w:r>
          </w:p>
          <w:p w14:paraId="6692E647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2C992E07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0B877C2B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    &lt;td&gt;&lt;input type="text" maxlength="15"  &gt;&lt;/td&gt;</w:t>
            </w:r>
          </w:p>
          <w:p w14:paraId="67B324E2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&lt;/tr&gt;</w:t>
            </w:r>
          </w:p>
          <w:p w14:paraId="5E9AD2D5" w14:textId="77777777" w:rsidR="00B34FBF" w:rsidRPr="00B34FBF" w:rsidRDefault="00B34FBF" w:rsidP="00B34FBF">
            <w:pPr>
              <w:rPr>
                <w:lang w:val="en-IN"/>
              </w:rPr>
            </w:pPr>
          </w:p>
          <w:p w14:paraId="74972252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&lt;/table&gt;</w:t>
            </w:r>
          </w:p>
          <w:p w14:paraId="650CA809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&lt;/td&gt;</w:t>
            </w:r>
          </w:p>
          <w:p w14:paraId="3197520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&lt;/tr&gt;</w:t>
            </w:r>
          </w:p>
          <w:p w14:paraId="15330B4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&lt;tr&gt;</w:t>
            </w:r>
          </w:p>
          <w:p w14:paraId="6244346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&lt;td&gt;COURSE APPLIED FOR&lt;/td&gt;</w:t>
            </w:r>
          </w:p>
          <w:p w14:paraId="6D9B213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&lt;td&gt;</w:t>
            </w:r>
          </w:p>
          <w:p w14:paraId="73554378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BCA&lt;input type="radio" name="course"&gt;B.Com&lt;input type="radio" name="course"&gt; B.Sc&lt;input type="radio" name="course"&gt;B.A&lt;input type="radio" name="course"&gt;</w:t>
            </w:r>
          </w:p>
          <w:p w14:paraId="290A3760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&lt;/td&gt;</w:t>
            </w:r>
          </w:p>
          <w:p w14:paraId="07FB1D3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&lt;/tr&gt;</w:t>
            </w:r>
          </w:p>
          <w:p w14:paraId="479BA6EF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&lt;tr&gt;</w:t>
            </w:r>
          </w:p>
          <w:p w14:paraId="395FF943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    &lt;td align="right"&gt;</w:t>
            </w:r>
          </w:p>
          <w:p w14:paraId="31EA6265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&lt;button type="submit"&gt;Submit&lt;/button&gt;&lt;/td&gt;</w:t>
            </w:r>
          </w:p>
          <w:p w14:paraId="07CD9B7B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&lt;td&gt;</w:t>
            </w:r>
          </w:p>
          <w:p w14:paraId="75D2688A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    &lt;button type="reset"&gt;Reset&lt;/button&gt;&lt;/td&gt;</w:t>
            </w:r>
          </w:p>
          <w:p w14:paraId="2401727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        &lt;/tr&gt;</w:t>
            </w:r>
          </w:p>
          <w:p w14:paraId="669019B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 xml:space="preserve">            </w:t>
            </w:r>
          </w:p>
          <w:p w14:paraId="413751F4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&lt;/table&gt;</w:t>
            </w:r>
          </w:p>
          <w:p w14:paraId="024FDAA1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  &lt;/form&gt;</w:t>
            </w:r>
          </w:p>
          <w:p w14:paraId="4C8315EC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  &lt;/fieldset&gt;</w:t>
            </w:r>
          </w:p>
          <w:p w14:paraId="5BECEADB" w14:textId="77777777" w:rsidR="00B34FBF" w:rsidRPr="00B34FBF" w:rsidRDefault="00B34FBF" w:rsidP="00B34FBF">
            <w:pPr>
              <w:rPr>
                <w:lang w:val="en-IN"/>
              </w:rPr>
            </w:pPr>
          </w:p>
          <w:p w14:paraId="2AFAC886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&lt;/body&gt;</w:t>
            </w:r>
          </w:p>
          <w:p w14:paraId="71EB84E8" w14:textId="77777777" w:rsidR="00B34FBF" w:rsidRPr="00B34FBF" w:rsidRDefault="00B34FBF" w:rsidP="00B34FBF">
            <w:pPr>
              <w:rPr>
                <w:lang w:val="en-IN"/>
              </w:rPr>
            </w:pPr>
            <w:r w:rsidRPr="00B34FBF">
              <w:rPr>
                <w:lang w:val="en-IN"/>
              </w:rPr>
              <w:t>    &lt;/html&gt;</w:t>
            </w:r>
          </w:p>
          <w:p w14:paraId="7356BC61" w14:textId="77777777" w:rsidR="00B34FBF" w:rsidRPr="00B34FBF" w:rsidRDefault="00B34FBF" w:rsidP="00B34FBF">
            <w:pPr>
              <w:rPr>
                <w:lang w:val="en-IN"/>
              </w:rPr>
            </w:pPr>
          </w:p>
          <w:p w14:paraId="08350E45" w14:textId="6185B811" w:rsidR="007964C5" w:rsidRPr="006765C2" w:rsidRDefault="007964C5" w:rsidP="006765C2">
            <w:pPr>
              <w:rPr>
                <w:lang w:val="en-IN"/>
              </w:rPr>
            </w:pPr>
          </w:p>
          <w:p w14:paraId="07AF9AE3" w14:textId="1C91469E" w:rsidR="006765C2" w:rsidRPr="00325092" w:rsidRDefault="006765C2" w:rsidP="00325092">
            <w:pPr>
              <w:rPr>
                <w:lang w:val="en-IN"/>
              </w:rPr>
            </w:pPr>
          </w:p>
          <w:p w14:paraId="6C68CB1C" w14:textId="63D727BF" w:rsidR="007716B2" w:rsidRPr="001D6CAE" w:rsidRDefault="007716B2" w:rsidP="001D6CAE">
            <w:pPr>
              <w:rPr>
                <w:lang w:val="en-IN"/>
              </w:rPr>
            </w:pPr>
          </w:p>
          <w:p w14:paraId="57686BE2" w14:textId="5E68AB97" w:rsidR="001D6CAE" w:rsidRDefault="001D6CAE" w:rsidP="000A20C1">
            <w:pPr>
              <w:rPr>
                <w:lang w:val="en-IN"/>
              </w:rPr>
            </w:pPr>
          </w:p>
          <w:p w14:paraId="40CDC0FD" w14:textId="77777777" w:rsidR="00066C1A" w:rsidRPr="000A20C1" w:rsidRDefault="00066C1A" w:rsidP="000A20C1">
            <w:pPr>
              <w:rPr>
                <w:lang w:val="en-IN"/>
              </w:rPr>
            </w:pPr>
          </w:p>
          <w:p w14:paraId="3A90A0B0" w14:textId="6CED9B8F" w:rsidR="00170BF3" w:rsidRPr="00170BF3" w:rsidRDefault="00170BF3" w:rsidP="00170BF3"/>
        </w:tc>
      </w:tr>
    </w:tbl>
    <w:p w14:paraId="5648CC21" w14:textId="77777777" w:rsidR="00324907" w:rsidRDefault="00324907" w:rsidP="00324907">
      <w:pPr>
        <w:pStyle w:val="Heading1"/>
        <w:rPr>
          <w:color w:val="000000" w:themeColor="text1"/>
        </w:rPr>
      </w:pPr>
    </w:p>
    <w:p w14:paraId="3658E67B" w14:textId="77777777" w:rsidR="00324907" w:rsidRDefault="00324907" w:rsidP="003541DF">
      <w:pPr>
        <w:pStyle w:val="Heading1"/>
      </w:pPr>
    </w:p>
    <w:p w14:paraId="0D3C43AC" w14:textId="1CA9BA33" w:rsidR="00634555" w:rsidRPr="003541DF" w:rsidRDefault="003541DF" w:rsidP="003541DF">
      <w:pPr>
        <w:pStyle w:val="Heading1"/>
      </w:pPr>
      <w:r w:rsidRPr="00324907">
        <w:br w:type="page"/>
      </w:r>
      <w:r w:rsidR="00816FC0" w:rsidRPr="003541DF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1029"/>
      </w:tblGrid>
      <w:tr w:rsidR="00634555" w:rsidRPr="00633A43" w14:paraId="1041D881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5BFCE74A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1116D7A9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3EF4DCD4" w14:textId="745FBEAB" w:rsidR="00826DD3" w:rsidRDefault="00F969B6">
            <w:r>
              <w:rPr>
                <w:noProof/>
              </w:rPr>
              <w:drawing>
                <wp:inline distT="0" distB="0" distL="0" distR="0" wp14:anchorId="182298EA" wp14:editId="31A07EE6">
                  <wp:extent cx="6866255" cy="3725333"/>
                  <wp:effectExtent l="0" t="0" r="0" b="8890"/>
                  <wp:docPr id="149763654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636543" name="Picture 149763654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785" cy="375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8957E" w14:textId="77777777" w:rsidR="00826DD3" w:rsidRDefault="00826DD3"/>
          <w:p w14:paraId="741BF2DD" w14:textId="77777777" w:rsidR="00826DD3" w:rsidRDefault="00826DD3"/>
          <w:p w14:paraId="6F40FE4B" w14:textId="77777777" w:rsidR="00826DD3" w:rsidRDefault="00826DD3"/>
          <w:p w14:paraId="2B6886BF" w14:textId="77777777" w:rsidR="00826DD3" w:rsidRDefault="00826DD3"/>
          <w:p w14:paraId="64061ED5" w14:textId="77777777" w:rsidR="00826DD3" w:rsidRDefault="00826DD3"/>
          <w:p w14:paraId="467289D9" w14:textId="77777777" w:rsidR="00826DD3" w:rsidRDefault="00826DD3"/>
          <w:p w14:paraId="6C8C3DC3" w14:textId="77777777" w:rsidR="002D4259" w:rsidRDefault="002D4259"/>
          <w:p w14:paraId="037EB7A4" w14:textId="77777777" w:rsidR="002D4259" w:rsidRDefault="002D4259"/>
          <w:p w14:paraId="55CD7879" w14:textId="77777777" w:rsidR="002D4259" w:rsidRDefault="002D4259"/>
          <w:p w14:paraId="255AB923" w14:textId="77777777" w:rsidR="002D4259" w:rsidRDefault="002D4259"/>
          <w:p w14:paraId="7593B813" w14:textId="77777777" w:rsidR="002D4259" w:rsidRDefault="002D4259"/>
          <w:p w14:paraId="70D6963F" w14:textId="77777777" w:rsidR="002D4259" w:rsidRDefault="002D4259"/>
          <w:p w14:paraId="34DB46D4" w14:textId="77777777" w:rsidR="002D4259" w:rsidRDefault="002D4259"/>
          <w:p w14:paraId="32F4AA2B" w14:textId="77777777" w:rsidR="002D4259" w:rsidRDefault="002D4259"/>
          <w:p w14:paraId="45DE908F" w14:textId="77777777" w:rsidR="002D4259" w:rsidRDefault="002D4259"/>
          <w:p w14:paraId="1EDCF27A" w14:textId="77777777" w:rsidR="001D3FC7" w:rsidRDefault="001D3FC7"/>
          <w:p w14:paraId="59D9BC3A" w14:textId="77777777" w:rsidR="002D4259" w:rsidRDefault="002D4259"/>
        </w:tc>
      </w:tr>
    </w:tbl>
    <w:p w14:paraId="0AE3AABE" w14:textId="2D8AE207" w:rsidR="00F100A2" w:rsidRDefault="00F100A2">
      <w:pPr>
        <w:pStyle w:val="Heading1"/>
        <w:pageBreakBefore/>
        <w:rPr>
          <w:color w:val="000000" w:themeColor="text1"/>
        </w:rPr>
      </w:pPr>
    </w:p>
    <w:p w14:paraId="239F8AD4" w14:textId="77777777" w:rsidR="00517D09" w:rsidRPr="00517D09" w:rsidRDefault="00517D09" w:rsidP="00517D09"/>
    <w:p w14:paraId="510471B9" w14:textId="11D3F17B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13: Build a feedback form using the POST method.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04B0A3C8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28B982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25–26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3059EB9D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0787D68C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013E76C1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feedback form that submits its form data using the POST method.</w:t>
      </w:r>
    </w:p>
    <w:p w14:paraId="545E7EF0" w14:textId="77777777" w:rsidR="00634555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p w14:paraId="0DC3B827" w14:textId="77777777" w:rsidR="00A04F8A" w:rsidRPr="00A04F8A" w:rsidRDefault="00A04F8A" w:rsidP="00A04F8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7C6A7BC3" w14:textId="77777777">
        <w:trPr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48389933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3E5A20EE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4273FD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&lt;html&gt;</w:t>
            </w:r>
          </w:p>
          <w:p w14:paraId="20C80FD1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&lt;head&gt;</w:t>
            </w:r>
          </w:p>
          <w:p w14:paraId="36138524" w14:textId="73FA164A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&lt;title&gt;261099701</w:t>
            </w:r>
            <w:r w:rsidR="00F969B6">
              <w:rPr>
                <w:color w:val="000000" w:themeColor="text1"/>
                <w:lang w:val="en-IN"/>
              </w:rPr>
              <w:t>0</w:t>
            </w:r>
            <w:r w:rsidRPr="00570177">
              <w:rPr>
                <w:color w:val="000000" w:themeColor="text1"/>
                <w:lang w:val="en-IN"/>
              </w:rPr>
              <w:t>&lt;/title&gt;</w:t>
            </w:r>
          </w:p>
          <w:p w14:paraId="25E7831B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&lt;/head&gt;</w:t>
            </w:r>
          </w:p>
          <w:p w14:paraId="3D9D722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&lt;body bgcolor="pink"&gt;</w:t>
            </w:r>
          </w:p>
          <w:p w14:paraId="5C315015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&lt;feildset&gt;</w:t>
            </w:r>
          </w:p>
          <w:p w14:paraId="6ADA1084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&lt;legend align="center"&gt;    HP AGENCY FEEDBACK FORM &lt;/legend&gt;</w:t>
            </w:r>
          </w:p>
          <w:p w14:paraId="4AB87E74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&lt;table align="center"&gt;</w:t>
            </w:r>
          </w:p>
          <w:p w14:paraId="22D8149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&lt;form method="post" action="thanksform.html"&gt;</w:t>
            </w:r>
          </w:p>
          <w:p w14:paraId="5699ABC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605FFED5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&lt;td&gt;</w:t>
            </w:r>
          </w:p>
          <w:p w14:paraId="5DC00FC9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Name</w:t>
            </w:r>
          </w:p>
          <w:p w14:paraId="2C2A8D21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&lt;/td&gt;</w:t>
            </w:r>
          </w:p>
          <w:p w14:paraId="7774EF2C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&lt;td&gt;</w:t>
            </w:r>
          </w:p>
          <w:p w14:paraId="5C08501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&lt;input type="text" maxlength="30" required&gt;</w:t>
            </w:r>
          </w:p>
          <w:p w14:paraId="45F4510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</w:p>
          <w:p w14:paraId="48D44903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&lt;/td&gt;</w:t>
            </w:r>
          </w:p>
          <w:p w14:paraId="1301D40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482FE583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7084ABAD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&lt;td&gt;Email id&lt;/td&gt;</w:t>
            </w:r>
          </w:p>
          <w:p w14:paraId="2CBB0AED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&lt;td&gt;&lt;input type="email" maxlength="30" required&gt;&lt;/td&gt;</w:t>
            </w:r>
          </w:p>
          <w:p w14:paraId="1E9F0256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552967B8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307CECD0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&lt;td&gt;Address&lt;/td&gt;</w:t>
            </w:r>
          </w:p>
          <w:p w14:paraId="4395C1C7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&lt;td&gt;&lt;textarea rows="4" cols="10"&gt;&lt;/textarea&gt;&lt;/td&gt;</w:t>
            </w:r>
          </w:p>
          <w:p w14:paraId="6337BD71" w14:textId="77777777" w:rsidR="00570177" w:rsidRPr="00570177" w:rsidRDefault="00570177" w:rsidP="00570177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15D278EA" w14:textId="739A58D5" w:rsidR="00570177" w:rsidRPr="00570177" w:rsidRDefault="00570177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</w:t>
            </w:r>
          </w:p>
          <w:p w14:paraId="29FC0768" w14:textId="77777777" w:rsidR="00A04F8A" w:rsidRDefault="00A04F8A">
            <w:pPr>
              <w:rPr>
                <w:color w:val="000000" w:themeColor="text1"/>
                <w:lang w:val="en-IN"/>
              </w:rPr>
            </w:pPr>
          </w:p>
          <w:p w14:paraId="207FC124" w14:textId="05AA959D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6021363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752A3917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6FDD2861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1263095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</w:tc>
      </w:tr>
    </w:tbl>
    <w:p w14:paraId="3974CE3D" w14:textId="77777777" w:rsidR="00DE2D75" w:rsidRDefault="00DE2D75" w:rsidP="00DE2D75">
      <w:pPr>
        <w:rPr>
          <w:color w:val="000000" w:themeColor="text1"/>
        </w:rPr>
      </w:pPr>
    </w:p>
    <w:p w14:paraId="6D269088" w14:textId="77777777" w:rsidR="00DE2D75" w:rsidRDefault="00DE2D75" w:rsidP="00DE2D75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07C8D" w14:paraId="11972FE0" w14:textId="77777777" w:rsidTr="00707C8D">
        <w:tc>
          <w:tcPr>
            <w:tcW w:w="10296" w:type="dxa"/>
          </w:tcPr>
          <w:p w14:paraId="3877015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&lt;tr&gt;</w:t>
            </w:r>
          </w:p>
          <w:p w14:paraId="487A47F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&lt;td&gt;Pincode&lt;/td&gt;</w:t>
            </w:r>
          </w:p>
          <w:p w14:paraId="162853E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&lt;td&gt;&lt;input type="text" maxlength="6" required&gt;&lt;/td&gt;</w:t>
            </w:r>
          </w:p>
          <w:p w14:paraId="2428B2F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4865AD7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7FBC162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</w:t>
            </w:r>
          </w:p>
          <w:p w14:paraId="6DABB0C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lastRenderedPageBreak/>
              <w:t>                    &lt;td&gt;</w:t>
            </w:r>
          </w:p>
          <w:p w14:paraId="6EA9F35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&lt;table border="1px"&gt;</w:t>
            </w:r>
          </w:p>
          <w:p w14:paraId="08E97F9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00CF964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&lt;td&gt;product id&lt;/td&gt;</w:t>
            </w:r>
          </w:p>
          <w:p w14:paraId="36C3CE0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&lt;td&gt;product image&lt;/td&gt;</w:t>
            </w:r>
          </w:p>
          <w:p w14:paraId="10C4701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&lt;td&gt;unit price&lt;/td&gt;</w:t>
            </w:r>
          </w:p>
          <w:p w14:paraId="5B0BE29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&lt;td&gt;feedback&lt;/td&gt;</w:t>
            </w:r>
          </w:p>
          <w:p w14:paraId="720181D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&lt;td&gt;progress %&lt;/td&gt;</w:t>
            </w:r>
          </w:p>
          <w:p w14:paraId="3EDF090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0D69DEA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318FA4B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6EAE66C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required&gt;&lt;/td&gt;</w:t>
            </w:r>
          </w:p>
          <w:p w14:paraId="33A9D4E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 &gt;&lt;/td&gt;</w:t>
            </w:r>
          </w:p>
          <w:p w14:paraId="1558ADD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0612768A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 &gt;&lt;/textarea&gt;&lt;/td&gt;</w:t>
            </w:r>
          </w:p>
          <w:p w14:paraId="0D5A46A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file:&lt;/label&gt;&lt;progress id="uploading" max="100" value="80"&gt;&lt;/progress&gt;&lt;/td&gt;</w:t>
            </w:r>
          </w:p>
          <w:p w14:paraId="5B55493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71E58C1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0E3BCCB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272915E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6E39B95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378960C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2C52A87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file:&lt;/label&gt;&lt;progress id="uploading" max="100" value="80"&gt;&lt;/progress&gt;&lt;/td&gt;</w:t>
            </w:r>
          </w:p>
          <w:p w14:paraId="7A15552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1F70083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27F8F4F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14DB45C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3B11DD0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3758622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54BA567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</w:t>
            </w:r>
          </w:p>
          <w:p w14:paraId="0B95284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&lt;/td&gt;</w:t>
            </w:r>
          </w:p>
          <w:p w14:paraId="74379D2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1494240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1236F1F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60EE61C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34292A1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2A3F98C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64D5ED6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7E00743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72770A8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5BDB4E2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075142A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53769B0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0826CC7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537DBD8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19DDB46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695E6F4A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66E0599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47DA3C1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1A41163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4DFD916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13C0AF7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lastRenderedPageBreak/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6218D3F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6D88226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1A9D102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168090BE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accept=".jpg, .jpeg"&gt;&lt;/td&gt;</w:t>
            </w:r>
          </w:p>
          <w:p w14:paraId="5D3D78D4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1A51328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380B88B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 &lt;progress id="uploading" max="100" value="80"&gt;&lt;/progress&gt;&lt;/td&gt;</w:t>
            </w:r>
          </w:p>
          <w:p w14:paraId="2D89502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07D53A1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&lt;tr&gt;</w:t>
            </w:r>
          </w:p>
          <w:p w14:paraId="1A23691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type="text" maxlength="15" &gt;&lt;/td&gt;</w:t>
            </w:r>
          </w:p>
          <w:p w14:paraId="5B83692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type="file" &gt;&lt;/td&gt;</w:t>
            </w:r>
          </w:p>
          <w:p w14:paraId="5B66CAAC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&lt;td&gt;&lt;input type="number" maxlength="8"&gt;&lt;/td&gt;</w:t>
            </w:r>
          </w:p>
          <w:p w14:paraId="117A14D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 &lt;textarea rows="1" cols="20"&gt;&lt;/textarea&gt;&lt;/td&gt;</w:t>
            </w:r>
          </w:p>
          <w:p w14:paraId="137DFBE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    &lt;td&gt;&lt;label file="uploading"&gt;uploading file&lt;/label&gt;&lt;progress id="uploading" max="100" value="80"&gt;&lt;/progress&gt;&lt;/td&gt;</w:t>
            </w:r>
          </w:p>
          <w:p w14:paraId="6334D20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&lt;/tr&gt;</w:t>
            </w:r>
          </w:p>
          <w:p w14:paraId="7C6A814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1CEF659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&lt;/table&gt;</w:t>
            </w:r>
          </w:p>
          <w:p w14:paraId="27199DE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&lt;/td&gt;</w:t>
            </w:r>
          </w:p>
          <w:p w14:paraId="1CCAD83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2CD6A70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41D19B1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&lt;td&gt;credit card&lt;/td&gt;</w:t>
            </w:r>
          </w:p>
          <w:p w14:paraId="2137B75F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&lt;td&gt;&lt;input type="text" maxlength="16" required&gt;&lt;/td&gt;</w:t>
            </w:r>
          </w:p>
          <w:p w14:paraId="71826E3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33CAD80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07CE1FE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&lt;td&gt;comment&lt;/td&gt;</w:t>
            </w:r>
          </w:p>
          <w:p w14:paraId="09AA5323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&lt;td&gt;&lt;textarea rows="4  cols=15"&gt;&lt;/textarea&gt;&lt;/td&gt;</w:t>
            </w:r>
          </w:p>
          <w:p w14:paraId="66440901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5B1A5A6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&lt;tr&gt;</w:t>
            </w:r>
          </w:p>
          <w:p w14:paraId="1D0B28F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&lt;td align="right"&gt;</w:t>
            </w:r>
          </w:p>
          <w:p w14:paraId="502F55C2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&lt;button type="submit"&gt;submit&lt;/button&gt;</w:t>
            </w:r>
          </w:p>
          <w:p w14:paraId="42F9DF00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06ECCF9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    </w:t>
            </w:r>
          </w:p>
          <w:p w14:paraId="45E42CA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    </w:t>
            </w:r>
          </w:p>
          <w:p w14:paraId="5D92760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 xml:space="preserve">                    </w:t>
            </w:r>
          </w:p>
          <w:p w14:paraId="56C70FE9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    &lt;button type="reset"&gt;reset&lt;/button&gt;</w:t>
            </w:r>
          </w:p>
          <w:p w14:paraId="2DBA32EA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    &lt;/td&gt;</w:t>
            </w:r>
          </w:p>
          <w:p w14:paraId="5B40099B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</w:p>
          <w:p w14:paraId="42BD6DE7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    &lt;/tr&gt;</w:t>
            </w:r>
          </w:p>
          <w:p w14:paraId="782E14A6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    &lt;/tr&gt;</w:t>
            </w:r>
          </w:p>
          <w:p w14:paraId="1ADB2D6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    &lt;/form&gt;</w:t>
            </w:r>
          </w:p>
          <w:p w14:paraId="656A71A8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&lt;/table&gt;</w:t>
            </w:r>
          </w:p>
          <w:p w14:paraId="3F9729A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    &lt;/feildset&gt;</w:t>
            </w:r>
          </w:p>
          <w:p w14:paraId="25269E0D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    &lt;/body&gt;</w:t>
            </w:r>
          </w:p>
          <w:p w14:paraId="558A2825" w14:textId="77777777" w:rsidR="00707C8D" w:rsidRPr="00570177" w:rsidRDefault="00707C8D" w:rsidP="00707C8D">
            <w:pPr>
              <w:rPr>
                <w:color w:val="000000" w:themeColor="text1"/>
                <w:lang w:val="en-IN"/>
              </w:rPr>
            </w:pPr>
            <w:r w:rsidRPr="00570177">
              <w:rPr>
                <w:color w:val="000000" w:themeColor="text1"/>
                <w:lang w:val="en-IN"/>
              </w:rPr>
              <w:t>&lt;/html&gt;</w:t>
            </w:r>
          </w:p>
          <w:p w14:paraId="546A6AFC" w14:textId="77777777" w:rsidR="00707C8D" w:rsidRDefault="00707C8D" w:rsidP="00DE2D75">
            <w:pPr>
              <w:rPr>
                <w:color w:val="000000" w:themeColor="text1"/>
              </w:rPr>
            </w:pPr>
          </w:p>
        </w:tc>
      </w:tr>
    </w:tbl>
    <w:p w14:paraId="52EC88A6" w14:textId="77777777" w:rsidR="00FA73B5" w:rsidRDefault="00FA73B5" w:rsidP="00DE2D75">
      <w:pPr>
        <w:rPr>
          <w:color w:val="000000" w:themeColor="text1"/>
        </w:rPr>
      </w:pPr>
    </w:p>
    <w:p w14:paraId="4E35ADF2" w14:textId="5B4C6D6E" w:rsidR="00DE2D75" w:rsidRDefault="00973107" w:rsidP="00DE2D7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551370C" w14:textId="509CA8F8" w:rsidR="00634555" w:rsidRPr="00707C8D" w:rsidRDefault="00973107" w:rsidP="00707C8D">
      <w:pPr>
        <w:pStyle w:val="Heading1"/>
        <w:rPr>
          <w:color w:val="000000" w:themeColor="text1"/>
          <w:sz w:val="24"/>
          <w:szCs w:val="26"/>
        </w:rPr>
      </w:pPr>
      <w:r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739E5EE9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07B987E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705BBA57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69045522" w14:textId="4585D739" w:rsidR="00826DD3" w:rsidRDefault="007C739F">
            <w:r>
              <w:rPr>
                <w:noProof/>
              </w:rPr>
              <w:drawing>
                <wp:inline distT="0" distB="0" distL="0" distR="0" wp14:anchorId="3A9E7E93" wp14:editId="04B12749">
                  <wp:extent cx="6687185" cy="3903133"/>
                  <wp:effectExtent l="0" t="0" r="0" b="2540"/>
                  <wp:docPr id="29042924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429249" name="Picture 29042924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240" cy="391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2F37C" w14:textId="77777777" w:rsidR="00826DD3" w:rsidRDefault="00826DD3"/>
          <w:p w14:paraId="3183B8BC" w14:textId="77777777" w:rsidR="00826DD3" w:rsidRDefault="00826DD3"/>
          <w:p w14:paraId="2552D239" w14:textId="77777777" w:rsidR="00826DD3" w:rsidRDefault="00826DD3"/>
          <w:p w14:paraId="7557AAF2" w14:textId="77777777" w:rsidR="00826DD3" w:rsidRDefault="00826DD3"/>
          <w:p w14:paraId="3F4608BD" w14:textId="77777777" w:rsidR="00826DD3" w:rsidRDefault="00826DD3"/>
          <w:p w14:paraId="7CCA1A31" w14:textId="77777777" w:rsidR="00826DD3" w:rsidRDefault="00826DD3"/>
        </w:tc>
      </w:tr>
    </w:tbl>
    <w:p w14:paraId="0A089538" w14:textId="77777777" w:rsidR="00634555" w:rsidRDefault="00634555"/>
    <w:p w14:paraId="1138CD87" w14:textId="77777777" w:rsidR="00DE2D75" w:rsidRDefault="00DE2D75"/>
    <w:p w14:paraId="40FB6F63" w14:textId="77777777" w:rsidR="00DE2D75" w:rsidRDefault="00DE2D75"/>
    <w:p w14:paraId="0580824F" w14:textId="77777777" w:rsidR="00DE2D75" w:rsidRDefault="00DE2D75"/>
    <w:p w14:paraId="45EF9451" w14:textId="77777777" w:rsidR="00DE2D75" w:rsidRDefault="00DE2D75"/>
    <w:p w14:paraId="5B5ABEEE" w14:textId="77777777" w:rsidR="00DE2D75" w:rsidRDefault="00DE2D75"/>
    <w:p w14:paraId="2AFAB074" w14:textId="77777777" w:rsidR="00DE2D75" w:rsidRDefault="00DE2D75"/>
    <w:p w14:paraId="0A77CF4A" w14:textId="77777777" w:rsidR="00DE2D75" w:rsidRDefault="00DE2D75"/>
    <w:p w14:paraId="34F258E1" w14:textId="77777777" w:rsidR="00707C8D" w:rsidRDefault="00707C8D">
      <w:pPr>
        <w:pStyle w:val="Heading1"/>
        <w:pageBreakBefore/>
        <w:rPr>
          <w:color w:val="000000" w:themeColor="text1"/>
        </w:rPr>
      </w:pPr>
    </w:p>
    <w:p w14:paraId="06513155" w14:textId="3C8E2A1C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14: Compare GET and POST forms.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4D6E1380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73DE2EE4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27–28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2DB9D6B1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12EEEF1E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73580EAA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Demonstrate and compare the GET and POST methods used by HTML forms.</w:t>
      </w:r>
    </w:p>
    <w:p w14:paraId="14377583" w14:textId="483E817E" w:rsidR="00634555" w:rsidRDefault="00816FC0" w:rsidP="0084589C">
      <w:pPr>
        <w:pStyle w:val="Heading2"/>
        <w:tabs>
          <w:tab w:val="left" w:pos="2038"/>
        </w:tabs>
        <w:rPr>
          <w:color w:val="000000" w:themeColor="text1"/>
        </w:rPr>
      </w:pPr>
      <w:r w:rsidRPr="00633A43">
        <w:rPr>
          <w:color w:val="000000" w:themeColor="text1"/>
        </w:rPr>
        <w:t>HTML Code</w:t>
      </w:r>
      <w:r w:rsidR="0084589C">
        <w:rPr>
          <w:color w:val="000000" w:themeColor="text1"/>
        </w:rPr>
        <w:tab/>
      </w:r>
    </w:p>
    <w:tbl>
      <w:tblPr>
        <w:tblStyle w:val="TableGrid"/>
        <w:tblW w:w="10328" w:type="dxa"/>
        <w:tblLook w:val="04A0" w:firstRow="1" w:lastRow="0" w:firstColumn="1" w:lastColumn="0" w:noHBand="0" w:noVBand="1"/>
      </w:tblPr>
      <w:tblGrid>
        <w:gridCol w:w="10328"/>
      </w:tblGrid>
      <w:tr w:rsidR="009A7146" w14:paraId="08203CC6" w14:textId="77777777" w:rsidTr="009A7146">
        <w:trPr>
          <w:trHeight w:val="2766"/>
        </w:trPr>
        <w:tc>
          <w:tcPr>
            <w:tcW w:w="10328" w:type="dxa"/>
          </w:tcPr>
          <w:p w14:paraId="3ADA1BBC" w14:textId="77777777" w:rsidR="009A7146" w:rsidRDefault="009A7146" w:rsidP="009A7146">
            <w:pPr>
              <w:pStyle w:val="Heading3"/>
              <w:rPr>
                <w:color w:val="000000" w:themeColor="text1"/>
              </w:rPr>
            </w:pPr>
            <w:r w:rsidRPr="009A7146">
              <w:rPr>
                <w:color w:val="000000" w:themeColor="text1"/>
              </w:rPr>
              <w:t>Paste or type your HTML code here.</w:t>
            </w:r>
          </w:p>
          <w:p w14:paraId="6DB2AC6A" w14:textId="77777777" w:rsidR="009A7146" w:rsidRDefault="009A7146" w:rsidP="009A7146"/>
          <w:p w14:paraId="59F5565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&lt;html&gt;</w:t>
            </w:r>
          </w:p>
          <w:p w14:paraId="33FE2498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&lt;head&gt;</w:t>
            </w:r>
          </w:p>
          <w:p w14:paraId="37CE9EA8" w14:textId="0625E69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&lt;title&gt;261099701</w:t>
            </w:r>
            <w:r w:rsidR="007C739F">
              <w:rPr>
                <w:lang w:val="en-IN"/>
              </w:rPr>
              <w:t>0</w:t>
            </w:r>
            <w:r w:rsidRPr="009A7146">
              <w:rPr>
                <w:lang w:val="en-IN"/>
              </w:rPr>
              <w:t>&lt;/title&gt;</w:t>
            </w:r>
          </w:p>
          <w:p w14:paraId="0CA958CB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&lt;/head&gt;</w:t>
            </w:r>
          </w:p>
          <w:p w14:paraId="57C01B5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&lt;body&gt;</w:t>
            </w:r>
          </w:p>
          <w:p w14:paraId="7FE5D043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&lt;table border="2px" bgcolor="lightblue" width="500px" height="200px" &gt;</w:t>
            </w:r>
          </w:p>
          <w:p w14:paraId="2E739D9E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 &lt;tr&gt;&lt;td&gt;</w:t>
            </w:r>
          </w:p>
          <w:p w14:paraId="247272DE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&lt;h2&gt; &lt;center&gt;GET METHOD FORM&lt;/center&gt; &lt;/h2&gt;</w:t>
            </w:r>
          </w:p>
          <w:p w14:paraId="55AD788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&lt;form method="get"  &gt;</w:t>
            </w:r>
          </w:p>
          <w:p w14:paraId="7AF5B0A0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Name:&lt;input type="text" maxlength="30" required name="name"&gt; &lt;br&gt;&lt;br&gt;</w:t>
            </w:r>
          </w:p>
          <w:p w14:paraId="3E85E54F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Email:&lt;input type="email" required name="email"&gt;&lt;br&gt;&lt;br&gt;</w:t>
            </w:r>
          </w:p>
          <w:p w14:paraId="31BAD2DA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type="submit"&gt;submit&lt;/button&gt;</w:t>
            </w:r>
          </w:p>
          <w:p w14:paraId="6737D62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type="reset"&gt;reset&lt;/button&gt;</w:t>
            </w:r>
          </w:p>
          <w:p w14:paraId="641F71A7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&lt;/form&gt;</w:t>
            </w:r>
          </w:p>
          <w:p w14:paraId="25580B8E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&lt;/td&gt;&lt;/tr&gt;&lt;/table&gt;</w:t>
            </w:r>
          </w:p>
          <w:p w14:paraId="3DC0120A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&lt;hr&gt;</w:t>
            </w:r>
          </w:p>
          <w:p w14:paraId="0C80E01B" w14:textId="77777777" w:rsidR="009A7146" w:rsidRPr="009A7146" w:rsidRDefault="009A7146" w:rsidP="009A7146">
            <w:pPr>
              <w:rPr>
                <w:lang w:val="en-IN"/>
              </w:rPr>
            </w:pPr>
          </w:p>
          <w:p w14:paraId="47221073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&lt;table border="2px" bgcolor="lightblue" width="500px" height="200px" &gt;</w:t>
            </w:r>
          </w:p>
          <w:p w14:paraId="00DDDECD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 &lt;tr&gt;&lt;td&gt;</w:t>
            </w:r>
          </w:p>
          <w:p w14:paraId="5AB91BD6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&lt;h2&gt; &lt;center&gt;POST METHOD FORM&lt;/center&gt; &lt;/h2&gt;</w:t>
            </w:r>
          </w:p>
          <w:p w14:paraId="0A6DD7E2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&lt;form method="post" &gt;</w:t>
            </w:r>
          </w:p>
          <w:p w14:paraId="32FFB0B3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Name:&lt;input type="text" maxlength="30" required name="name"&gt; &lt;br&gt;&lt;br&gt;</w:t>
            </w:r>
          </w:p>
          <w:p w14:paraId="162A9454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Email:&lt;input type="email" required name="email"&gt;&lt;br&gt;&lt;br&gt;</w:t>
            </w:r>
          </w:p>
          <w:p w14:paraId="7A89110F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type="submit"&gt;submit&lt;/button&gt;</w:t>
            </w:r>
          </w:p>
          <w:p w14:paraId="776075A4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  &lt;button type="reset"&gt;reset&lt;/button&gt;</w:t>
            </w:r>
          </w:p>
          <w:p w14:paraId="4A8E04E5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&lt;/form&gt;</w:t>
            </w:r>
          </w:p>
          <w:p w14:paraId="455EA9D2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     &lt;/td&gt;&lt;/tr&gt;&lt;/table&gt;</w:t>
            </w:r>
          </w:p>
          <w:p w14:paraId="5BA5B4F4" w14:textId="77777777" w:rsidR="009A7146" w:rsidRPr="009A7146" w:rsidRDefault="009A7146" w:rsidP="009A7146">
            <w:pPr>
              <w:rPr>
                <w:lang w:val="en-IN"/>
              </w:rPr>
            </w:pPr>
          </w:p>
          <w:p w14:paraId="7F1BE268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    &lt;/body&gt;</w:t>
            </w:r>
          </w:p>
          <w:p w14:paraId="6BC9B3F4" w14:textId="77777777" w:rsidR="009A7146" w:rsidRPr="009A7146" w:rsidRDefault="009A7146" w:rsidP="009A7146">
            <w:pPr>
              <w:rPr>
                <w:lang w:val="en-IN"/>
              </w:rPr>
            </w:pPr>
            <w:r w:rsidRPr="009A7146">
              <w:rPr>
                <w:lang w:val="en-IN"/>
              </w:rPr>
              <w:t>&lt;/html&gt;</w:t>
            </w:r>
          </w:p>
          <w:p w14:paraId="3409815E" w14:textId="77777777" w:rsidR="009A7146" w:rsidRPr="009A7146" w:rsidRDefault="009A7146" w:rsidP="009A7146">
            <w:pPr>
              <w:rPr>
                <w:lang w:val="en-IN"/>
              </w:rPr>
            </w:pPr>
          </w:p>
          <w:p w14:paraId="0FD8B83A" w14:textId="73EC1920" w:rsidR="009A7146" w:rsidRPr="009A7146" w:rsidRDefault="009A7146" w:rsidP="009A7146"/>
        </w:tc>
      </w:tr>
    </w:tbl>
    <w:p w14:paraId="4B6F71AB" w14:textId="77777777" w:rsidR="0084589C" w:rsidRDefault="0084589C" w:rsidP="0084589C"/>
    <w:p w14:paraId="7F3F0F54" w14:textId="77777777" w:rsidR="0084589C" w:rsidRDefault="0084589C" w:rsidP="0084589C"/>
    <w:p w14:paraId="650343F9" w14:textId="77777777" w:rsidR="0084589C" w:rsidRDefault="0084589C" w:rsidP="0084589C"/>
    <w:p w14:paraId="2767C1B4" w14:textId="3C281D06" w:rsidR="00634555" w:rsidRPr="009A7146" w:rsidRDefault="00AB475A" w:rsidP="009A7146">
      <w:pPr>
        <w:pStyle w:val="Heading2"/>
        <w:rPr>
          <w:color w:val="000000" w:themeColor="text1"/>
        </w:rPr>
      </w:pPr>
      <w:r w:rsidRPr="009A7146">
        <w:rPr>
          <w:color w:val="000000" w:themeColor="text1"/>
        </w:rPr>
        <w:br w:type="page"/>
      </w:r>
      <w:r w:rsidR="00816FC0" w:rsidRPr="009A7146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6A9C3B8F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527EEECE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17F438EC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06A5DE47" w14:textId="31CCFED1" w:rsidR="00826DD3" w:rsidRDefault="0029176A">
            <w:r>
              <w:rPr>
                <w:noProof/>
              </w:rPr>
              <w:drawing>
                <wp:inline distT="0" distB="0" distL="0" distR="0" wp14:anchorId="20586016" wp14:editId="1EBEE265">
                  <wp:extent cx="6155266" cy="5029200"/>
                  <wp:effectExtent l="0" t="0" r="0" b="0"/>
                  <wp:docPr id="67285577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855777" name="Picture 67285577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1914" cy="503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D10E7" w14:textId="77777777" w:rsidR="00826DD3" w:rsidRDefault="00826DD3"/>
          <w:p w14:paraId="3B8E2FDB" w14:textId="77777777" w:rsidR="00826DD3" w:rsidRDefault="00826DD3"/>
          <w:p w14:paraId="58CEB867" w14:textId="77777777" w:rsidR="00826DD3" w:rsidRDefault="00826DD3"/>
          <w:p w14:paraId="0D852B13" w14:textId="77777777" w:rsidR="00826DD3" w:rsidRDefault="00826DD3"/>
          <w:p w14:paraId="48D241B5" w14:textId="77777777" w:rsidR="00826DD3" w:rsidRDefault="00826DD3"/>
          <w:p w14:paraId="452F935F" w14:textId="77777777" w:rsidR="00826DD3" w:rsidRDefault="00826DD3"/>
          <w:p w14:paraId="4D357C73" w14:textId="77777777" w:rsidR="00826DD3" w:rsidRDefault="00826DD3"/>
        </w:tc>
      </w:tr>
    </w:tbl>
    <w:p w14:paraId="0F3873DA" w14:textId="5F0DAE78" w:rsidR="006C6F97" w:rsidRDefault="006C6F97"/>
    <w:p w14:paraId="2AEB07D6" w14:textId="77777777" w:rsidR="006C6F97" w:rsidRDefault="006C6F97">
      <w:r>
        <w:br w:type="page"/>
      </w:r>
    </w:p>
    <w:p w14:paraId="7B860228" w14:textId="60890E80" w:rsidR="00634555" w:rsidRPr="006C6F97" w:rsidRDefault="006C6F97" w:rsidP="006C6F97">
      <w:pPr>
        <w:pStyle w:val="Heading1"/>
        <w:rPr>
          <w:color w:val="000000" w:themeColor="text1"/>
        </w:rPr>
      </w:pPr>
      <w:r w:rsidRPr="006C6F97">
        <w:rPr>
          <w:color w:val="000000" w:themeColor="text1"/>
        </w:rPr>
        <w:lastRenderedPageBreak/>
        <w:t xml:space="preserve">4. Difference between GET and POST </w:t>
      </w:r>
    </w:p>
    <w:p w14:paraId="24155ED2" w14:textId="77777777" w:rsidR="006C6F97" w:rsidRPr="006C6F97" w:rsidRDefault="006C6F97" w:rsidP="006C6F97"/>
    <w:tbl>
      <w:tblPr>
        <w:tblStyle w:val="TableGrid"/>
        <w:tblW w:w="10694" w:type="dxa"/>
        <w:tblLook w:val="04A0" w:firstRow="1" w:lastRow="0" w:firstColumn="1" w:lastColumn="0" w:noHBand="0" w:noVBand="1"/>
      </w:tblPr>
      <w:tblGrid>
        <w:gridCol w:w="5347"/>
        <w:gridCol w:w="5347"/>
      </w:tblGrid>
      <w:tr w:rsidR="006C6F97" w14:paraId="30BA7557" w14:textId="77777777" w:rsidTr="006C6F97">
        <w:trPr>
          <w:trHeight w:val="203"/>
        </w:trPr>
        <w:tc>
          <w:tcPr>
            <w:tcW w:w="5347" w:type="dxa"/>
          </w:tcPr>
          <w:p w14:paraId="4446FE25" w14:textId="2B246D20" w:rsidR="006C6F97" w:rsidRPr="006C6F97" w:rsidRDefault="006C6F97" w:rsidP="006C6F97">
            <w:pPr>
              <w:pStyle w:val="Heading2"/>
              <w:rPr>
                <w:color w:val="000000" w:themeColor="text1"/>
              </w:rPr>
            </w:pPr>
            <w:r w:rsidRPr="006C6F97">
              <w:rPr>
                <w:color w:val="000000" w:themeColor="text1"/>
              </w:rPr>
              <w:t>GET method form.</w:t>
            </w:r>
          </w:p>
        </w:tc>
        <w:tc>
          <w:tcPr>
            <w:tcW w:w="5347" w:type="dxa"/>
          </w:tcPr>
          <w:p w14:paraId="72909BEB" w14:textId="2C3FEAEE" w:rsidR="006C6F97" w:rsidRPr="006C6F97" w:rsidRDefault="006C6F97" w:rsidP="006C6F97">
            <w:pPr>
              <w:pStyle w:val="Heading2"/>
              <w:rPr>
                <w:color w:val="000000" w:themeColor="text1"/>
              </w:rPr>
            </w:pPr>
            <w:r w:rsidRPr="006C6F97">
              <w:rPr>
                <w:color w:val="000000" w:themeColor="text1"/>
              </w:rPr>
              <w:t>POST method form.</w:t>
            </w:r>
          </w:p>
        </w:tc>
      </w:tr>
      <w:tr w:rsidR="006C6F97" w14:paraId="49D40FBA" w14:textId="77777777" w:rsidTr="006C6F97">
        <w:trPr>
          <w:trHeight w:val="2321"/>
        </w:trPr>
        <w:tc>
          <w:tcPr>
            <w:tcW w:w="5347" w:type="dxa"/>
          </w:tcPr>
          <w:p w14:paraId="32BA0610" w14:textId="542564B5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Sends form data an the URL.</w:t>
            </w:r>
          </w:p>
          <w:p w14:paraId="53730049" w14:textId="77777777" w:rsidR="006C6F97" w:rsidRPr="009A7146" w:rsidRDefault="006C6F97" w:rsidP="009A7146">
            <w:pPr>
              <w:pStyle w:val="Quote"/>
            </w:pPr>
          </w:p>
          <w:p w14:paraId="02531D50" w14:textId="13E6D87D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 xml:space="preserve"> Data is visible in the URL.</w:t>
            </w:r>
          </w:p>
          <w:p w14:paraId="4998399D" w14:textId="77777777" w:rsidR="006C6F97" w:rsidRPr="009A7146" w:rsidRDefault="006C6F97" w:rsidP="009A7146">
            <w:pPr>
              <w:pStyle w:val="Quote"/>
            </w:pPr>
          </w:p>
          <w:p w14:paraId="7C3464E4" w14:textId="6FB0D141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Commonly used to retrieve information.</w:t>
            </w:r>
          </w:p>
        </w:tc>
        <w:tc>
          <w:tcPr>
            <w:tcW w:w="5347" w:type="dxa"/>
          </w:tcPr>
          <w:p w14:paraId="77790450" w14:textId="17DA5C93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Sends form data in the request body.</w:t>
            </w:r>
          </w:p>
          <w:p w14:paraId="49132213" w14:textId="77777777" w:rsidR="006C6F97" w:rsidRPr="009A7146" w:rsidRDefault="006C6F97" w:rsidP="009A7146">
            <w:pPr>
              <w:pStyle w:val="Quote"/>
            </w:pPr>
          </w:p>
          <w:p w14:paraId="35FA7EF0" w14:textId="26BF9485" w:rsidR="006C6F97" w:rsidRPr="009A7146" w:rsidRDefault="006C6F97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Data is not normally visible in the URL.</w:t>
            </w:r>
          </w:p>
          <w:p w14:paraId="65E48112" w14:textId="77777777" w:rsidR="006C6F97" w:rsidRPr="009A7146" w:rsidRDefault="006C6F97" w:rsidP="009A7146">
            <w:pPr>
              <w:pStyle w:val="Quote"/>
            </w:pPr>
          </w:p>
          <w:p w14:paraId="010F7A50" w14:textId="30F4D710" w:rsidR="006C6F97" w:rsidRPr="009A7146" w:rsidRDefault="00A86531" w:rsidP="009A7146">
            <w:pPr>
              <w:pStyle w:val="Quote"/>
              <w:numPr>
                <w:ilvl w:val="0"/>
                <w:numId w:val="11"/>
              </w:numPr>
            </w:pPr>
            <w:r w:rsidRPr="009A7146">
              <w:t>Commonly  used to submit or send data .</w:t>
            </w:r>
          </w:p>
        </w:tc>
      </w:tr>
    </w:tbl>
    <w:p w14:paraId="6B73662B" w14:textId="77777777" w:rsidR="006C6F97" w:rsidRDefault="006C6F97"/>
    <w:p w14:paraId="3C45F7B0" w14:textId="77777777" w:rsidR="00DE2D75" w:rsidRDefault="00DE2D75"/>
    <w:p w14:paraId="0DABCDA9" w14:textId="77777777" w:rsidR="00DE2D75" w:rsidRDefault="00DE2D75"/>
    <w:p w14:paraId="16436850" w14:textId="1DD28469" w:rsidR="00DE2D75" w:rsidRDefault="00725A89">
      <w:r>
        <w:br w:type="page"/>
      </w:r>
    </w:p>
    <w:p w14:paraId="083D76AD" w14:textId="77777777" w:rsidR="00707C8D" w:rsidRDefault="00707C8D">
      <w:pPr>
        <w:pStyle w:val="Heading1"/>
        <w:pageBreakBefore/>
        <w:rPr>
          <w:color w:val="000000" w:themeColor="text1"/>
        </w:rPr>
      </w:pPr>
    </w:p>
    <w:p w14:paraId="03C13BEE" w14:textId="50487F03" w:rsidR="00634555" w:rsidRPr="00633A43" w:rsidRDefault="00816FC0">
      <w:pPr>
        <w:pStyle w:val="Heading1"/>
        <w:pageBreakBefore/>
        <w:rPr>
          <w:color w:val="000000" w:themeColor="text1"/>
        </w:rPr>
      </w:pPr>
      <w:r w:rsidRPr="00633A43">
        <w:rPr>
          <w:color w:val="000000" w:themeColor="text1"/>
        </w:rPr>
        <w:lastRenderedPageBreak/>
        <w:t>Practical 15: Create a frameset with navigation and content frames.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634555" w:rsidRPr="00633A43" w14:paraId="3EAE642E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2724C2C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Practical No. 29–30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484FF673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Subject: UI Design for Website</w:t>
            </w:r>
          </w:p>
        </w:tc>
      </w:tr>
    </w:tbl>
    <w:p w14:paraId="434620B6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Aim</w:t>
      </w:r>
    </w:p>
    <w:p w14:paraId="7461C473" w14:textId="77777777" w:rsidR="00634555" w:rsidRPr="00633A43" w:rsidRDefault="00816FC0">
      <w:pPr>
        <w:rPr>
          <w:color w:val="000000" w:themeColor="text1"/>
        </w:rPr>
      </w:pPr>
      <w:r w:rsidRPr="00633A43">
        <w:rPr>
          <w:color w:val="000000" w:themeColor="text1"/>
        </w:rPr>
        <w:t>Create a frameset layout with separate navigation and content frames.</w:t>
      </w:r>
    </w:p>
    <w:p w14:paraId="65BA63EA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t>HTML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634555" w:rsidRPr="00633A43" w14:paraId="13EFD8E8" w14:textId="77777777" w:rsidTr="00883DC0">
        <w:trPr>
          <w:trHeight w:val="841"/>
          <w:jc w:val="center"/>
        </w:trPr>
        <w:tc>
          <w:tcPr>
            <w:tcW w:w="9216" w:type="dxa"/>
            <w:shd w:val="clear" w:color="auto" w:fill="F3F6F8"/>
            <w:vAlign w:val="center"/>
          </w:tcPr>
          <w:p w14:paraId="3A97F6D4" w14:textId="77777777" w:rsidR="00AB475A" w:rsidRPr="00AB475A" w:rsidRDefault="00816FC0" w:rsidP="00AB475A">
            <w:pPr>
              <w:rPr>
                <w:color w:val="000000" w:themeColor="text1"/>
                <w:lang w:val="en-IN"/>
              </w:rPr>
            </w:pPr>
            <w:r w:rsidRPr="00AB475A">
              <w:rPr>
                <w:b/>
                <w:bCs/>
                <w:color w:val="000000" w:themeColor="text1"/>
              </w:rPr>
              <w:t>Paste or type your HTML code here.</w:t>
            </w:r>
          </w:p>
          <w:p w14:paraId="72E4EF4A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183BB6DF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&lt;html&gt;</w:t>
            </w:r>
          </w:p>
          <w:p w14:paraId="45E35477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&lt;head&gt;</w:t>
            </w:r>
          </w:p>
          <w:p w14:paraId="3D2C2FB3" w14:textId="715BBE01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&lt;title&gt;26109970</w:t>
            </w:r>
            <w:r w:rsidR="0029176A">
              <w:rPr>
                <w:color w:val="000000" w:themeColor="text1"/>
                <w:lang w:val="en-IN"/>
              </w:rPr>
              <w:t>10</w:t>
            </w:r>
            <w:r w:rsidRPr="00772334">
              <w:rPr>
                <w:color w:val="000000" w:themeColor="text1"/>
                <w:lang w:val="en-IN"/>
              </w:rPr>
              <w:t>&lt;/title&gt;</w:t>
            </w:r>
          </w:p>
          <w:p w14:paraId="114A52EE" w14:textId="1AB52B67" w:rsidR="00772334" w:rsidRPr="00772334" w:rsidRDefault="00C744A4" w:rsidP="0077233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 xml:space="preserve">        </w:t>
            </w:r>
            <w:r w:rsidR="00772334" w:rsidRPr="00772334">
              <w:rPr>
                <w:color w:val="000000" w:themeColor="text1"/>
                <w:lang w:val="en-IN"/>
              </w:rPr>
              <w:t>&lt;frameset cols="10%,90%"&gt;</w:t>
            </w:r>
          </w:p>
          <w:p w14:paraId="6B5C31D3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    &lt;frame src="navigation.html" name="main"&gt;&lt;/frame&gt;</w:t>
            </w:r>
          </w:p>
          <w:p w14:paraId="4AF062CA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    &lt;frame src="content.html" name="mainfile"&gt;&lt;/frame&gt;</w:t>
            </w:r>
          </w:p>
          <w:p w14:paraId="030AB208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&lt;/frameset&gt;</w:t>
            </w:r>
          </w:p>
          <w:p w14:paraId="181E5A21" w14:textId="0F93E088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     &lt;/head&gt;</w:t>
            </w:r>
          </w:p>
          <w:p w14:paraId="5F746540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&lt;body&gt;</w:t>
            </w:r>
          </w:p>
          <w:p w14:paraId="0F5D2A1C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&lt;/body&gt;</w:t>
            </w:r>
          </w:p>
          <w:p w14:paraId="04253032" w14:textId="77777777" w:rsidR="00772334" w:rsidRPr="00772334" w:rsidRDefault="00772334" w:rsidP="00772334">
            <w:pPr>
              <w:rPr>
                <w:color w:val="000000" w:themeColor="text1"/>
                <w:lang w:val="en-IN"/>
              </w:rPr>
            </w:pPr>
            <w:r w:rsidRPr="00772334">
              <w:rPr>
                <w:color w:val="000000" w:themeColor="text1"/>
                <w:lang w:val="en-IN"/>
              </w:rPr>
              <w:t>    &lt;/html&gt;</w:t>
            </w:r>
          </w:p>
          <w:p w14:paraId="53BCE6A3" w14:textId="77777777" w:rsidR="00826DD3" w:rsidRDefault="00826DD3">
            <w:pPr>
              <w:rPr>
                <w:color w:val="000000" w:themeColor="text1"/>
                <w:lang w:val="en-IN"/>
              </w:rPr>
            </w:pPr>
          </w:p>
          <w:p w14:paraId="2CC9CFEA" w14:textId="357E3085" w:rsidR="004A6784" w:rsidRDefault="004A678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>Navigation file</w:t>
            </w:r>
          </w:p>
          <w:p w14:paraId="0A85C18A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</w:p>
          <w:p w14:paraId="485E929D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&lt;html&gt;</w:t>
            </w:r>
          </w:p>
          <w:p w14:paraId="6F2B75D0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&lt;head&gt;</w:t>
            </w:r>
          </w:p>
          <w:p w14:paraId="7153922A" w14:textId="5AB897B3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    &lt;title&gt;261099701</w:t>
            </w:r>
            <w:r w:rsidR="00C0050F">
              <w:rPr>
                <w:color w:val="000000" w:themeColor="text1"/>
                <w:lang w:val="en-IN"/>
              </w:rPr>
              <w:t>0</w:t>
            </w:r>
            <w:r w:rsidRPr="004A6784">
              <w:rPr>
                <w:color w:val="000000" w:themeColor="text1"/>
                <w:lang w:val="en-IN"/>
              </w:rPr>
              <w:t>&lt;/title&gt;</w:t>
            </w:r>
          </w:p>
          <w:p w14:paraId="2E1B3AC9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&lt;/head&gt;</w:t>
            </w:r>
          </w:p>
          <w:p w14:paraId="65AB0FA7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&lt;body&gt;</w:t>
            </w:r>
          </w:p>
          <w:p w14:paraId="67E2F89C" w14:textId="3A8539E5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 xml:space="preserve">    </w:t>
            </w:r>
            <w:r w:rsidR="00C744A4">
              <w:rPr>
                <w:color w:val="000000" w:themeColor="text1"/>
                <w:lang w:val="en-IN"/>
              </w:rPr>
              <w:t xml:space="preserve">  </w:t>
            </w:r>
            <w:r w:rsidRPr="004A6784">
              <w:rPr>
                <w:color w:val="000000" w:themeColor="text1"/>
                <w:lang w:val="en-IN"/>
              </w:rPr>
              <w:t>&lt;h3&gt;Navigation&lt;/h3&gt;</w:t>
            </w:r>
          </w:p>
          <w:p w14:paraId="09685EF4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&lt;a href="content.html" target="content"&gt;Home&lt;/a&gt;&lt;br&gt;&lt;br&gt;</w:t>
            </w:r>
          </w:p>
          <w:p w14:paraId="040F67CC" w14:textId="08B37D71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    &lt;a href="</w:t>
            </w:r>
            <w:r w:rsidR="00C0050F">
              <w:rPr>
                <w:color w:val="000000" w:themeColor="text1"/>
                <w:lang w:val="en-IN"/>
              </w:rPr>
              <w:t>avijot’s file7</w:t>
            </w:r>
            <w:r w:rsidRPr="004A6784">
              <w:rPr>
                <w:color w:val="000000" w:themeColor="text1"/>
                <w:lang w:val="en-IN"/>
              </w:rPr>
              <w:t>.html" target="content"&gt;About&lt;/a&gt;</w:t>
            </w:r>
          </w:p>
          <w:p w14:paraId="5E0DB694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&lt;/body&gt;</w:t>
            </w:r>
          </w:p>
          <w:p w14:paraId="4F2231D1" w14:textId="77777777" w:rsidR="004A6784" w:rsidRPr="004A6784" w:rsidRDefault="004A6784" w:rsidP="004A6784">
            <w:pPr>
              <w:rPr>
                <w:color w:val="000000" w:themeColor="text1"/>
                <w:lang w:val="en-IN"/>
              </w:rPr>
            </w:pPr>
            <w:r w:rsidRPr="004A6784">
              <w:rPr>
                <w:color w:val="000000" w:themeColor="text1"/>
                <w:lang w:val="en-IN"/>
              </w:rPr>
              <w:t>&lt;/html&gt;</w:t>
            </w:r>
          </w:p>
          <w:p w14:paraId="4CA52E69" w14:textId="77777777" w:rsidR="004A6784" w:rsidRDefault="004A6784">
            <w:pPr>
              <w:rPr>
                <w:color w:val="000000" w:themeColor="text1"/>
                <w:lang w:val="en-IN"/>
              </w:rPr>
            </w:pPr>
          </w:p>
          <w:p w14:paraId="2AA4DC45" w14:textId="72B1B5EF" w:rsidR="004A6784" w:rsidRDefault="004A6784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>Content file</w:t>
            </w:r>
          </w:p>
          <w:p w14:paraId="32CD31F2" w14:textId="77777777" w:rsidR="00BC28E9" w:rsidRDefault="00BC28E9">
            <w:pPr>
              <w:rPr>
                <w:color w:val="000000" w:themeColor="text1"/>
                <w:lang w:val="en-IN"/>
              </w:rPr>
            </w:pPr>
          </w:p>
          <w:p w14:paraId="34F1A00F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&lt;html&gt;</w:t>
            </w:r>
          </w:p>
          <w:p w14:paraId="34964068" w14:textId="484D76DF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    &lt;head&gt;&lt;title&gt;261099701</w:t>
            </w:r>
            <w:r w:rsidR="00C0050F">
              <w:rPr>
                <w:color w:val="000000" w:themeColor="text1"/>
                <w:lang w:val="en-IN"/>
              </w:rPr>
              <w:t>0</w:t>
            </w:r>
            <w:r w:rsidRPr="00BC28E9">
              <w:rPr>
                <w:color w:val="000000" w:themeColor="text1"/>
                <w:lang w:val="en-IN"/>
              </w:rPr>
              <w:t>&lt;/title&gt;&lt;/head&gt;</w:t>
            </w:r>
          </w:p>
          <w:p w14:paraId="0331B146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&lt;body&gt;</w:t>
            </w:r>
          </w:p>
          <w:p w14:paraId="246A7597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    &lt;h2&gt;Welcome&lt;/h2&gt;</w:t>
            </w:r>
          </w:p>
          <w:p w14:paraId="232DED50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    &lt;p&gt;This is the content frame.&lt;/p&gt;</w:t>
            </w:r>
          </w:p>
          <w:p w14:paraId="33F5DD2C" w14:textId="77777777" w:rsidR="00BC28E9" w:rsidRPr="00BC28E9" w:rsidRDefault="00BC28E9" w:rsidP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&lt;/body&gt;</w:t>
            </w:r>
          </w:p>
          <w:p w14:paraId="27918032" w14:textId="4F78B941" w:rsidR="00826DD3" w:rsidRDefault="00BC28E9">
            <w:pPr>
              <w:rPr>
                <w:color w:val="000000" w:themeColor="text1"/>
                <w:lang w:val="en-IN"/>
              </w:rPr>
            </w:pPr>
            <w:r w:rsidRPr="00BC28E9">
              <w:rPr>
                <w:color w:val="000000" w:themeColor="text1"/>
                <w:lang w:val="en-IN"/>
              </w:rPr>
              <w:t>&lt;/html&gt;</w:t>
            </w:r>
          </w:p>
        </w:tc>
      </w:tr>
    </w:tbl>
    <w:p w14:paraId="68A9D958" w14:textId="77777777" w:rsidR="00AB475A" w:rsidRDefault="00AB475A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6"/>
        </w:rPr>
      </w:pPr>
      <w:r>
        <w:rPr>
          <w:color w:val="000000" w:themeColor="text1"/>
        </w:rPr>
        <w:br w:type="page"/>
      </w:r>
    </w:p>
    <w:p w14:paraId="5703FE20" w14:textId="77777777" w:rsidR="00634555" w:rsidRPr="00633A43" w:rsidRDefault="00816FC0">
      <w:pPr>
        <w:pStyle w:val="Heading2"/>
        <w:rPr>
          <w:color w:val="000000" w:themeColor="text1"/>
        </w:rPr>
      </w:pPr>
      <w:r w:rsidRPr="00633A43">
        <w:rPr>
          <w:color w:val="000000" w:themeColor="text1"/>
        </w:rPr>
        <w:lastRenderedPageBreak/>
        <w:t>Output</w:t>
      </w:r>
    </w:p>
    <w:tbl>
      <w:tblPr>
        <w:tblStyle w:val="TableGrid"/>
        <w:tblW w:w="10751" w:type="dxa"/>
        <w:jc w:val="center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51"/>
      </w:tblGrid>
      <w:tr w:rsidR="00634555" w:rsidRPr="00633A43" w14:paraId="59C736B2" w14:textId="77777777" w:rsidTr="00D37821">
        <w:trPr>
          <w:trHeight w:val="235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4F3906D0" w14:textId="77777777" w:rsidR="00634555" w:rsidRPr="00633A43" w:rsidRDefault="00816FC0">
            <w:pPr>
              <w:rPr>
                <w:color w:val="000000" w:themeColor="text1"/>
              </w:rPr>
            </w:pPr>
            <w:r w:rsidRPr="00633A43">
              <w:rPr>
                <w:b/>
                <w:color w:val="000000" w:themeColor="text1"/>
              </w:rPr>
              <w:t>Paste your output screenshot here, or describe the output.</w:t>
            </w:r>
          </w:p>
        </w:tc>
      </w:tr>
      <w:tr w:rsidR="00634555" w:rsidRPr="00633A43" w14:paraId="3048E276" w14:textId="77777777" w:rsidTr="00D37821">
        <w:trPr>
          <w:trHeight w:val="9053"/>
          <w:jc w:val="center"/>
        </w:trPr>
        <w:tc>
          <w:tcPr>
            <w:tcW w:w="10751" w:type="dxa"/>
            <w:shd w:val="clear" w:color="auto" w:fill="A6A6A6" w:themeFill="background1" w:themeFillShade="A6"/>
            <w:vAlign w:val="center"/>
          </w:tcPr>
          <w:p w14:paraId="3A21A40C" w14:textId="27E24446" w:rsidR="00826DD3" w:rsidRDefault="00C0050F">
            <w:r>
              <w:rPr>
                <w:noProof/>
              </w:rPr>
              <w:drawing>
                <wp:inline distT="0" distB="0" distL="0" distR="0" wp14:anchorId="2E6207E6" wp14:editId="49C2806C">
                  <wp:extent cx="6400800" cy="6741160"/>
                  <wp:effectExtent l="0" t="0" r="0" b="2540"/>
                  <wp:docPr id="1993165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6590" name="Picture 19931659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74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F303C" w14:textId="77777777" w:rsidR="00826DD3" w:rsidRDefault="00826DD3"/>
          <w:p w14:paraId="710A3966" w14:textId="77777777" w:rsidR="00826DD3" w:rsidRDefault="00826DD3"/>
        </w:tc>
      </w:tr>
    </w:tbl>
    <w:p w14:paraId="77248BA0" w14:textId="77777777" w:rsidR="00634555" w:rsidRDefault="00634555"/>
    <w:sectPr w:rsidR="00634555" w:rsidSect="00034616">
      <w:footerReference w:type="default" r:id="rId2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44C15" w14:textId="77777777" w:rsidR="005F5719" w:rsidRDefault="005F5719">
      <w:pPr>
        <w:spacing w:after="0" w:line="240" w:lineRule="auto"/>
      </w:pPr>
      <w:r>
        <w:separator/>
      </w:r>
    </w:p>
  </w:endnote>
  <w:endnote w:type="continuationSeparator" w:id="0">
    <w:p w14:paraId="6332E331" w14:textId="77777777" w:rsidR="005F5719" w:rsidRDefault="005F5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B53C" w14:textId="77777777" w:rsidR="00634555" w:rsidRDefault="00816FC0">
    <w:pPr>
      <w:pStyle w:val="Footer"/>
      <w:jc w:val="center"/>
    </w:pPr>
    <w:r>
      <w:rPr>
        <w:color w:val="646E78"/>
        <w:sz w:val="16"/>
      </w:rPr>
      <w:t>UI Design for Website  |  Practical 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C15D" w14:textId="77777777" w:rsidR="005F5719" w:rsidRDefault="005F5719">
      <w:pPr>
        <w:spacing w:after="0" w:line="240" w:lineRule="auto"/>
      </w:pPr>
      <w:r>
        <w:separator/>
      </w:r>
    </w:p>
  </w:footnote>
  <w:footnote w:type="continuationSeparator" w:id="0">
    <w:p w14:paraId="4CC18E9E" w14:textId="77777777" w:rsidR="005F5719" w:rsidRDefault="005F5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D95EAD"/>
    <w:multiLevelType w:val="hybridMultilevel"/>
    <w:tmpl w:val="45461320"/>
    <w:lvl w:ilvl="0" w:tplc="AED80A16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41094"/>
    <w:multiLevelType w:val="hybridMultilevel"/>
    <w:tmpl w:val="3EC8D39A"/>
    <w:lvl w:ilvl="0" w:tplc="52C82EF2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720343">
    <w:abstractNumId w:val="8"/>
  </w:num>
  <w:num w:numId="2" w16cid:durableId="1667517730">
    <w:abstractNumId w:val="6"/>
  </w:num>
  <w:num w:numId="3" w16cid:durableId="765002386">
    <w:abstractNumId w:val="5"/>
  </w:num>
  <w:num w:numId="4" w16cid:durableId="175317096">
    <w:abstractNumId w:val="4"/>
  </w:num>
  <w:num w:numId="5" w16cid:durableId="1950164730">
    <w:abstractNumId w:val="7"/>
  </w:num>
  <w:num w:numId="6" w16cid:durableId="224726796">
    <w:abstractNumId w:val="3"/>
  </w:num>
  <w:num w:numId="7" w16cid:durableId="123550232">
    <w:abstractNumId w:val="2"/>
  </w:num>
  <w:num w:numId="8" w16cid:durableId="287205311">
    <w:abstractNumId w:val="1"/>
  </w:num>
  <w:num w:numId="9" w16cid:durableId="1652714608">
    <w:abstractNumId w:val="0"/>
  </w:num>
  <w:num w:numId="10" w16cid:durableId="1800755483">
    <w:abstractNumId w:val="10"/>
  </w:num>
  <w:num w:numId="11" w16cid:durableId="316571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DE"/>
    <w:rsid w:val="00034616"/>
    <w:rsid w:val="0006063C"/>
    <w:rsid w:val="000653A5"/>
    <w:rsid w:val="00066C1A"/>
    <w:rsid w:val="00082764"/>
    <w:rsid w:val="00087154"/>
    <w:rsid w:val="000A20C1"/>
    <w:rsid w:val="000A3261"/>
    <w:rsid w:val="000B3CB2"/>
    <w:rsid w:val="000B4A43"/>
    <w:rsid w:val="00116562"/>
    <w:rsid w:val="0014761D"/>
    <w:rsid w:val="0015074B"/>
    <w:rsid w:val="00157DC7"/>
    <w:rsid w:val="00170BF3"/>
    <w:rsid w:val="00183114"/>
    <w:rsid w:val="00195ACC"/>
    <w:rsid w:val="001C4B8D"/>
    <w:rsid w:val="001C70B3"/>
    <w:rsid w:val="001D3FC7"/>
    <w:rsid w:val="001D6CAE"/>
    <w:rsid w:val="00254573"/>
    <w:rsid w:val="002561E5"/>
    <w:rsid w:val="00261CA0"/>
    <w:rsid w:val="00282252"/>
    <w:rsid w:val="0029176A"/>
    <w:rsid w:val="00292792"/>
    <w:rsid w:val="0029639D"/>
    <w:rsid w:val="00296D09"/>
    <w:rsid w:val="002B30A9"/>
    <w:rsid w:val="002B7BA8"/>
    <w:rsid w:val="002D4259"/>
    <w:rsid w:val="002D4998"/>
    <w:rsid w:val="002D7ADD"/>
    <w:rsid w:val="00324907"/>
    <w:rsid w:val="00325092"/>
    <w:rsid w:val="00326F90"/>
    <w:rsid w:val="00331E8A"/>
    <w:rsid w:val="00336783"/>
    <w:rsid w:val="00353D14"/>
    <w:rsid w:val="003541DF"/>
    <w:rsid w:val="00373310"/>
    <w:rsid w:val="00375537"/>
    <w:rsid w:val="00393C14"/>
    <w:rsid w:val="003B3039"/>
    <w:rsid w:val="003B33E1"/>
    <w:rsid w:val="003F0C0C"/>
    <w:rsid w:val="003F4DD5"/>
    <w:rsid w:val="00403B10"/>
    <w:rsid w:val="00444EDA"/>
    <w:rsid w:val="00446915"/>
    <w:rsid w:val="00452084"/>
    <w:rsid w:val="0046137B"/>
    <w:rsid w:val="00461D67"/>
    <w:rsid w:val="004A6784"/>
    <w:rsid w:val="004C1F7B"/>
    <w:rsid w:val="004E7C89"/>
    <w:rsid w:val="004F148C"/>
    <w:rsid w:val="004F5E6D"/>
    <w:rsid w:val="00503942"/>
    <w:rsid w:val="005048A5"/>
    <w:rsid w:val="00517D09"/>
    <w:rsid w:val="00570177"/>
    <w:rsid w:val="0058041E"/>
    <w:rsid w:val="00583075"/>
    <w:rsid w:val="005974D8"/>
    <w:rsid w:val="005F5719"/>
    <w:rsid w:val="0062413D"/>
    <w:rsid w:val="00626F63"/>
    <w:rsid w:val="00633A43"/>
    <w:rsid w:val="00633CAC"/>
    <w:rsid w:val="00634555"/>
    <w:rsid w:val="0066267C"/>
    <w:rsid w:val="00662DA8"/>
    <w:rsid w:val="00663308"/>
    <w:rsid w:val="006765C2"/>
    <w:rsid w:val="006B1867"/>
    <w:rsid w:val="006B7640"/>
    <w:rsid w:val="006C6F97"/>
    <w:rsid w:val="006D0831"/>
    <w:rsid w:val="006D469E"/>
    <w:rsid w:val="006F0647"/>
    <w:rsid w:val="006F4A1B"/>
    <w:rsid w:val="00704C61"/>
    <w:rsid w:val="00707C8D"/>
    <w:rsid w:val="007247DB"/>
    <w:rsid w:val="00725A89"/>
    <w:rsid w:val="00731733"/>
    <w:rsid w:val="00740AA3"/>
    <w:rsid w:val="00753630"/>
    <w:rsid w:val="007716B2"/>
    <w:rsid w:val="00772334"/>
    <w:rsid w:val="00773706"/>
    <w:rsid w:val="007964C5"/>
    <w:rsid w:val="007A09B1"/>
    <w:rsid w:val="007B7DAA"/>
    <w:rsid w:val="007C739F"/>
    <w:rsid w:val="007E7FD1"/>
    <w:rsid w:val="00804D26"/>
    <w:rsid w:val="00816FC0"/>
    <w:rsid w:val="00820DB3"/>
    <w:rsid w:val="008242CD"/>
    <w:rsid w:val="00826DD3"/>
    <w:rsid w:val="00840B6E"/>
    <w:rsid w:val="0084589C"/>
    <w:rsid w:val="00860C1C"/>
    <w:rsid w:val="00883DC0"/>
    <w:rsid w:val="0088465E"/>
    <w:rsid w:val="00904F28"/>
    <w:rsid w:val="00912AB8"/>
    <w:rsid w:val="00916839"/>
    <w:rsid w:val="00925BC0"/>
    <w:rsid w:val="00941589"/>
    <w:rsid w:val="009716E3"/>
    <w:rsid w:val="00973107"/>
    <w:rsid w:val="0097473D"/>
    <w:rsid w:val="009A7146"/>
    <w:rsid w:val="009B10EA"/>
    <w:rsid w:val="009E7C2E"/>
    <w:rsid w:val="009F6F8A"/>
    <w:rsid w:val="00A04F8A"/>
    <w:rsid w:val="00A13770"/>
    <w:rsid w:val="00A438DF"/>
    <w:rsid w:val="00A75CFF"/>
    <w:rsid w:val="00A86531"/>
    <w:rsid w:val="00A95163"/>
    <w:rsid w:val="00AA1D8D"/>
    <w:rsid w:val="00AB475A"/>
    <w:rsid w:val="00AB6CCF"/>
    <w:rsid w:val="00AC1684"/>
    <w:rsid w:val="00AC2309"/>
    <w:rsid w:val="00AE4A98"/>
    <w:rsid w:val="00B210CF"/>
    <w:rsid w:val="00B34FBF"/>
    <w:rsid w:val="00B47730"/>
    <w:rsid w:val="00B56BF2"/>
    <w:rsid w:val="00B70B60"/>
    <w:rsid w:val="00B914F4"/>
    <w:rsid w:val="00BA679C"/>
    <w:rsid w:val="00BB200C"/>
    <w:rsid w:val="00BC28E9"/>
    <w:rsid w:val="00BD3851"/>
    <w:rsid w:val="00BF10EB"/>
    <w:rsid w:val="00BF13F1"/>
    <w:rsid w:val="00C0050F"/>
    <w:rsid w:val="00C024D4"/>
    <w:rsid w:val="00C10034"/>
    <w:rsid w:val="00C2510D"/>
    <w:rsid w:val="00C34C20"/>
    <w:rsid w:val="00C37B0E"/>
    <w:rsid w:val="00C647A6"/>
    <w:rsid w:val="00C74442"/>
    <w:rsid w:val="00C744A4"/>
    <w:rsid w:val="00CA09ED"/>
    <w:rsid w:val="00CB0664"/>
    <w:rsid w:val="00D37821"/>
    <w:rsid w:val="00D83FFC"/>
    <w:rsid w:val="00DE2D75"/>
    <w:rsid w:val="00DF73ED"/>
    <w:rsid w:val="00E0234D"/>
    <w:rsid w:val="00E9750E"/>
    <w:rsid w:val="00ED2B82"/>
    <w:rsid w:val="00ED40AD"/>
    <w:rsid w:val="00EE2B95"/>
    <w:rsid w:val="00F100A2"/>
    <w:rsid w:val="00F5152B"/>
    <w:rsid w:val="00F91C32"/>
    <w:rsid w:val="00F969B6"/>
    <w:rsid w:val="00FA73B5"/>
    <w:rsid w:val="00FB0874"/>
    <w:rsid w:val="00FB6DD2"/>
    <w:rsid w:val="00FC2986"/>
    <w:rsid w:val="00FC5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4334B"/>
  <w14:defaultImageDpi w14:val="300"/>
  <w15:docId w15:val="{802D802A-DF86-4D36-9B4A-51D7D3E3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55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44</Pages>
  <Words>4211</Words>
  <Characters>24004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avijot singh</cp:lastModifiedBy>
  <cp:revision>48</cp:revision>
  <dcterms:created xsi:type="dcterms:W3CDTF">2026-10-27T10:01:00Z</dcterms:created>
  <dcterms:modified xsi:type="dcterms:W3CDTF">2026-10-28T05:43:00Z</dcterms:modified>
  <cp:category/>
</cp:coreProperties>
</file>